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backend/config.py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functools import lru_cache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pydantic_settings import BaseSettings, SettingsConfigDict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Settings(BaseSettings):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DeepSeek 配置既可以来自项目根目录的 .env，也可以由运行时设置覆盖。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默认不填写密钥，避免源码和安装包意外携带用户的私密凭据。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deepseek_api_key: str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deepseek_api_base: str = "https://api.deepseek.com"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deepseek_model: str = "deepseek-chat"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deepseek_mock: bool = False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database_url: str = "sqlite:///./app.db"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upload_dir: str = "uploads"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frontend_origin: str = "http://localhost:5173"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TTS 配置统一描述浏览器、Kokoro、Sherpa 和兼容 HTTP 服务。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tts_device 使用 auto 时由后端探测 CUDA，无法使用 GPU 才回退 CPU。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tts_enabled: bool = True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tts_api_url: str = "http://127.0.0.1:9977/tts"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tts_api_style: str = "kokoro"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tts_voice: str = "zf_xiaoxiao"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tts_english_voice: str = "af_heart"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tts_model: str = "kokoro-82m"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tts_lang_code: str = "z"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tts_device: str = "auto"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tts_speed: float = 0.8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model_config = SettingsConfigDict(env_file=".env", env_file_encoding="utf-8")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@lru_cache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get_settings() -&gt; Settings: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配置对象在进程内只创建一次，保证所有路由读取到一致的环境配置。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网页中可修改的设置另存于 runtime_settings.json，不依赖重启后端。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Settings()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backend/database.py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 import create_engine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 import inspect, text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DeclarativeBase, sessionmaker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config import get_settings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settings = get_settings()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SQLite 默认限制连接只能在创建它的线程中使用。FastAPI 会在线程池中执行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同步依赖，因此本地 SQLite 模式需要关闭该限制；换成其他数据库时不传此参数。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engine = create_engine(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settings.database_url,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connect_args={"check_same_thread": False} if settings.database_url.startswith("sqlite") else {},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SessionLocal = sessionmaker(bind=engine, autoflush=False, autocommit=False)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Base(DeclarativeBase):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pass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get_db():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每个请求获得独立会话，并在响应结束后可靠关闭连接。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路由只负责 commit 业务事务，不需要重复处理连接释放。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 = SessionLocal()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yield 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finally: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db.close()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init_db():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延迟导入模型，确保 SQLAlchemy 已收集全部表定义后再建表。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import models  # noqa: F401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Base.metadata.create_all(bind=engine)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MVP 不引入完整迁移框架；仅对历史数据库补充向后兼容的新字段。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_apply_lightweight_migrations()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_apply_lightweight_migrations():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先检查表和字段是否存在，使迁移可以在每次启动时幂等执行。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inspector = inspect(engine)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table_names = set(inspector.get_table_names())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"books" not in table_names or "concept_cards" not in table_names: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book_columns = {column["name"] for column in inspector.get_columns("books")}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card_columns = {column["name"] for column in inspector.get_columns("concept_cards")}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statements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"generation_cursor" not in book_columns: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statements.append("ALTER TABLE books ADD COLUMN generation_cursor INTEGER DEFAULT 0")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"section_index" not in card_columns: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statements.append("ALTER TABLE concept_cards ADD COLUMN section_index INTEGER DEFAULT 0")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"card_type" not in card_columns: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statements.append("ALTER TABLE concept_cards ADD COLUMN card_type VARCHAR(30) DEFAULT 'concept'")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statements: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engine.begin 会将本轮 ALTER TABLE 放入同一个提交范围，发生异常时回滚。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with engine.begin() as conn: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for statement in statements: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conn.execute(text(statement))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backend/desktop_launcher.py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os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socket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sys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threading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time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webbrowser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pathlib import Path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uvicorn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_app_root() -&gt; Path: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getattr(sys, "frozen", False):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Path(getattr(sys, "_MEIPASS", Path(sys.executable).resolve().parent))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Path(__file__).resolve().parents[1]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_find_frontend_dist(root: Path) -&gt; Path |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executable_dir = Path(sys.executable).resolve().parent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candidates =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root / "frontend" / "dist",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executable_dir / "_internal" / "frontend" / "dist",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executable_dir / "frontend" / "dist",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]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candidate in candidates: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candidate.exists():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candidate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_prepare_environment() -&gt;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root = _app_root()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backend_dir = root / "backend"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str(backend_dir) not in sys.path: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sys.path.insert(0, str(backend_dir))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frontend_dist = _find_frontend_dist(root)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frontend_dist: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os.environ["BOOK_CONCEPT_FRONTEND_DIST"] = str(frontend_dist)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os.chdir(backend_dir)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os.environ.setdefault("PYTHONUTF8", "1")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os.environ.setdefault("PYTHONIOENCODING", "utf-8")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_open_browser(url: str) -&gt;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time.sleep(2)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webbrowser.open(url)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_find_available_port(start: int = 8000, attempts: int = 20) -&gt; int: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port in range(start, start + attempts):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with socket.socket(socket.AF_INET, socket.SOCK_STREAM) as sock: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sock.setsockopt(socket.SOL_SOCKET, socket.SO_REUSEADDR, 1)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sock.bind(("127.0.0.1", port))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except OSError: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continue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port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raise RuntimeError(f"无法找到可用端口：{start}-{start + attempts - 1}")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main() -&gt;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"--kokoro-worker" in sys.argv: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_prepare_environment()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from services.kokoro_worker import main as worker_main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worker_main()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_prepare_environment()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from main import app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port = _find_available_port()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url = f"http://127.0.0.1:{port}"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threading.Thread(target=_open_browser, args=(url,), daemon=True).start()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uvicorn.run(app, host="127.0.0.1", port=port, log_level="info")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if __name__ == "__main__":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main()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backend/init_db.py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init_db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if __name__ == "__main__":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init_db()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print("Database initialized.")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backend/main.py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sys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os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pathlib import Path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FastAPI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fastapi.responses import FileResponse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fastapi.staticfiles import StaticFiles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fastapi.middleware.cors import CORSMiddleware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config import get_settings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init_db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routers import books, cards, chat, settings as settings_router, tts, upload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services.kokoro_manager import start_kokoro_if_enabled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settings = get_settings()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 = FastAPI(title="Book Concept App API", version="0.1.0")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开发模式下前端端口可能变化，因此同时允许配置来源和本机动态端口。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API Key 只由后端保存与调用，浏览器跨域访问不会获得密钥原文。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app.add_middleware(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CORSMiddleware,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allow_origins=[settings.frontend_origin, "http://127.0.0.1:5173"],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allow_origin_regex=r"https?://(localhost|127\.0\.0\.1):\d+",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allow_credentials=True,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allow_methods=["*"],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allow_headers=["*"],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@app.on_event("startup")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on_startup():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后端启动时先保证数据库结构可用，再按当前设置按需拉起本地语音服务。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init_db()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start_kokoro_if_enabled()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@app.get("/api/health")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health():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{"status": "ok"}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app.include_router(upload.router)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app.include_router(books.router)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app.include_router(cards.router)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app.include_router(chat.router)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app.include_router(settings_router.router)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app.include_router(tts.router)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_find_frontend_dist() -&gt; Path: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查找顺序同时覆盖源码开发目录、PyInstaller 临时解包目录和安装目录。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这样同一套 FastAPI 入口既能独立运行，也能在桌面安装包中托管前端。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configured = os.getenv("BOOK_CONCEPT_FRONTEND_DIST")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configured: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configured_path = Path(configured)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configured_path.exists():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configured_path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candidates =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Path(__file__).resolve().parents[1] / "frontend" / "dist",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bundle_root = getattr(sys, "_MEIPASS", None)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bundle_root: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candidates.append(Path(bundle_root) / "frontend" / "dist")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executable_dir = Path(sys.executable).resolve().parent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candidates.extend(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executable_dir / "_internal" / "frontend" / "dist",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executable_dir / "frontend" / "dist",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candidate in candidates: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candidate.exists():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candidate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candidates[0]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FRONTEND_DIST = _find_frontend_dist()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if FRONTEND_DIST.exists():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Vite 构建后的静态资源使用 /assets 路径，单独挂载可避免被 SPA 回退接管。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assets_dir = FRONTEND_DIST / "assets"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assets_dir.exists():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app.mount("/assets", StaticFiles(directory=assets_dir), name="assets")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@app.get("/")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root():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已构建前端时直接返回网页首页；开发模式未构建时返回后端诊断信息。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index_file = FRONTEND_DIST / "index.html"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index_file.exists():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FileResponse(index_file)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"name": "Book Concept App API",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"status": "ok",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"docs": "/docs",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"health": "/api/health",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"frontend": settings.frontend_origin,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@app.get("/{full_path:path}")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frontend_fallback(full_path: str):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浏览器刷新前端子路由时仍返回 index.html，由 React 接管页面状态。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API 未命中时必须保持 JSON 404，不能误返回 HTML 导致前端解析失败。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full_path.startswith("api/"):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{"detail": "Not Found"}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index_file = FRONTEND_DIST / "index.html"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index_file.exists():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FileResponse(index_file)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{"detail": "Frontend build not found. Run npm run build first."}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backend/models.py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datetime import datetime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 import Boolean, DateTime, ForeignKey, Integer, String, Text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Mapped, mapped_column, relationship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Base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Book(Base):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Book 保存原始全文、解析后的小节 JSON，以及可断点续生成的游标。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generation_cursor 指向下一待生成小节，关闭网页后仍能从数据库恢复进度。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__tablename__ = "books"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id: Mapped[int] = mapped_column(Integer, primary_key=True,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title: Mapped[str] = mapped_column(String(255), index=True)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filename: Mapped[str] = mapped_column(String(255))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file_type: Mapped[str] = mapped_column(String(20))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raw_text: Mapped[str] = mapped_column(Text)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chunks_json: Mapped[str] = mapped_column(Text, default="[]")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generation_cursor: Mapped[int] = mapped_column(Integer, default=0)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created_at: Mapped[datetime] = mapped_column(DateTime, default=datetime.utcnow)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cards: Mapped[list["ConceptCard"]] = relationship(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删除书籍时级联删除其知识卡片，避免留下失去归属的记录。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back_populates="book",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cascade="all, delete-orphan",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ConceptCard(Base):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每张卡片绑定书籍和小节序号。card_type 区分章节导览卡与普通概念卡。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__tablename__ = "concept_cards"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id: Mapped[int] = mapped_column(Integer, primary_key=True,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book_id: Mapped[int] = mapped_column(ForeignKey("books.id"),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section_index: Mapped[int] = mapped_column(Integer, default=0,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card_type: Mapped[str] = mapped_column(String(30), default="concept")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chapter: Mapped[str] = mapped_column(String(255), default="")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title: Mapped[str] = mapped_column(String(255),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source_text: Mapped[str] = mapped_column(Text)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one_sentence: Mapped[str] = mapped_column(Text, default="")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simple_explanation: Mapped[str] = mapped_column(Text, default="")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fable: Mapped[str] = mapped_column(Text, default="")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formula: Mapped[str] = mapped_column(Text, default="")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formula_explanation: Mapped[str] = mapped_column(Text, default="")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prerequisites: Mapped[str] = mapped_column(Text, default="[]")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SQLite 不依赖数据库专用数组类型，列表字段以 JSON 文本保存，API 输出时再还原。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related_concepts: Mapped[str] = mapped_column(Text, default="[]")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questions: Mapped[str] = mapped_column(Text, default="[]")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is_favorite: Mapped[bool] = mapped_column(Boolean, default=False)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created_at: Mapped[datetime] = mapped_column(DateTime, default=datetime.utcnow)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book: Mapped[Book] = relationship(back_populates="cards")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messages: Mapped[list["ChatMessage"]] = relationship(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back_populates="card",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cascade="all, delete-orphan",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ChatMessage(Base):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追问记录绑定具体卡片，保证切换概念后不会混用另一张卡片的上下文。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__tablename__ = "chat_messages"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id: Mapped[int] = mapped_column(Integer, primary_key=True,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card_id: Mapped[int] = mapped_column(ForeignKey("concept_cards.id"), index=True)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role: Mapped[str] = mapped_column(String(20))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content: Mapped[str] = mapped_column(Text)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created_at: Mapped[datetime] = mapped_column(DateTime, default=datetime.utcnow)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card: Mapped[ConceptCard] = relationship(back_populates="messages")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backend/routers/__init__.py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backend/routers/books.py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APIRouter, Depends, HTTPException, Query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Session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get_db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models import Book, ConceptCard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schemas import BookOut, GenerateCardsOut, OutlineItemOut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services.card_generator import build_outline, generate_cards_for_book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services.deepseek_client import DeepSeekNotConfiguredError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router = APIRouter(prefix="/api/books", tags=["books"])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@router.get("", response_model=list[BookOut])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list_books(db: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书籍表不冗余保存卡片总数，列表查询时按 book_id 统计，避免生成失败造成计数漂移。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books = db.query(Book).order_by(Book.created_at.desc()).all()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result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book in books: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data = BookOut.model_validate(book)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data.card_count = db.query(ConceptCard).filter(ConceptCard.book_id == book.id).count()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result.append(data)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result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@router.get("/{book_id}", response_model=BookOut)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get_book(book_id: int,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 = db.get(Book, book_id)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book: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HTTPException(status_code=404, detail="书籍不存在。")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data = BookOut.model_validate(book)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data.card_count = db.query(ConceptCard).filter(ConceptCard.book_id == book.id).count()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data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@router.get("/{book_id}/outline", response_model=list[OutlineItemOut])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get_outline(book_id: int,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 = db.get(Book, book_id)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book: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HTTPException(status_code=404, detail="书籍不存在。")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大纲同时返回每节生成状态和卡片数，供阅读页显示后台生成进度。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cards = db.query(ConceptCard).filter(ConceptCard.book_id == book.id).all()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build_outline(book, cards)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@router.post("/{book_id}/generate-cards", response_model=GenerateCardsOut)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generate_cards(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book_id: int,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force: bool = Query(False, description="是否清空旧卡片并从头生成"),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db: Session = Depends(get_db),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 = db.get(Book, book_id)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book: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HTTPException(status_code=404, detail="书籍不存在。")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单次请求只处理一个小节，既缩短 DeepSeek 等待时间，也让断点游标及时落库。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generated, done, cursor, total_sections = await generate_cards_for_book(db, book, force=force)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配置问题、上游服务问题和未知程序错误使用不同状态码，前端可以给出准确提示。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DeepSeekNotConfiguredError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RuntimeError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HTTPException(status_code=502,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Exception as exc: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HTTPException(status_code=500, detail=f"生成失败：{type(exc).__name__}: {exc}")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done: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message = "本书全部小节已生成完成。"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elif generated == 0: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message = "本次没有生成新卡片，请继续点击生成或检查当前小节内容。"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else: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message = "本次生成完成，可继续生成后续小节。"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GenerateCardsOut(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book_id=book.id,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generated=generated,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message=message,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done=done,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cursor=cursor,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total_sections=total_sections,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backend/routers/cards.py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APIRouter, Depends, HTTPException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Session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get_db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models import ConceptCard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schemas import ConceptCardOut, FavoriteOut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services.card_generator import card_to_dict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router = APIRouter(prefix="/api", tags=["cards"])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@router.get("/books/{book_id}/cards", response_model=list[ConceptCardOut])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list_cards(book_id: int,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先按小节、再按数据库主键排序，使新增后续小节时已有卡片顺序保持稳定。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cards =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db.query(ConceptCard)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.filter(ConceptCard.book_id == book_id)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.order_by(ConceptCard.section_index.asc(), ConceptCard.id.asc())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.all()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[card_to_dict(card) for card in cards]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@router.post("/cards/{card_id}/favorite", response_model=FavoriteOut)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toggle_favorite(card_id: int,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 = db.get(ConceptCard, card_id)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card: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HTTPException(status_code=404, detail="知识卡片不存在")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收藏状态直接持久化，用户下次打开同一本书时无需依赖浏览器本地缓存。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card.is_favorite = not card.is_favorite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db.commit()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FavoriteOut(card_id=card.id, is_favorite=card.is_favorite)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backend/routers/chat.py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APIRouter, Depends, HTTPException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Session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get_db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models import ChatMessage, ConceptCard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schemas import ChatIn, ChatMessageOut, ChatOut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services.deepseek_client import DeepSeekClient, DeepSeekNotConfiguredError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router = APIRouter(prefix="/api/cards", tags=["chat"])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@router.get("/{card_id}/chat", response_model=list[ChatMessageOut])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list_messages(card_id: int,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按时间正序返回历史消息，前端可直接从上到下渲染对话。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db.query(ChatMessage)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.filter(ChatMessage.card_id == card_id)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.order_by(ChatMessage.created_at.asc())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.all()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@router.post("/{card_id}/chat", response_model=ChatOut)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ask_card(card_id: int, payload: ChatIn,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 = db.get(ConceptCard, card_id)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card: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HTTPException(status_code=404, detail="知识卡片不存在")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question = payload.question.strip()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question: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detail="问题不能为空")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DeepSeekClient 会自动携带当前卡片原文、解释和公式，避免回答脱离本节上下文。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answer = await DeepSeekClient().answer_question(card, question)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DeepSeekNotConfiguredError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RuntimeError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HTTPException(status_code=502,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用户问题与模型回答在同一次事务中写入，避免只保存半段对话。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db.add(ChatMessage(card_id=card.id, role="user", content=question))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db.add(ChatMessage(card_id=card.id, role="assistant", content=answer))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db.commit()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ChatOut(answer=answer)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backend/routers/settings.py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APIRouter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schemas import DeepSeekSettingsIn, DeepSeekSettingsOut, TTSSettingsIn, TTSSettingsOut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services.runtime_settings import get_deepseek_config, get_tts_config, masked_key, update_runtime_settings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router = APIRouter(prefix="/api/settings", tags=["settings"])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@router.get("/deepseek", response_model=DeepSeekSettingsOut)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get_deepseek_settings():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config = get_deepseek_config()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接口只返回掩码后的密钥，设置页面能够确认已配置，但无法读取完整 API Key。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DeepSeekSettingsOut(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configured=bool(config["api_key"]),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api_key_masked=masked_key(config["api_key"]),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api_base=config["api_base"],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model=config["model"],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mock=config["mock"],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@router.put("/deepseek", response_model=DeepSeekSettingsOut)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update_deepseek_settings(payload: DeepSeekSettingsIn):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updates =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"deepseek_api_base": payload.api_base,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"deepseek_model": payload.model,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"deepseek_mock": payload.mock,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密钥输入留空表示保留旧值，防止用户只调整模型名称时意外清空密钥。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payload.api_key and payload.api_key.strip():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updates["deepseek_api_key"] = payload.api_key.strip()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update_runtime_settings(updates)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get_deepseek_settings()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@router.get("/tts", response_model=TTSSettingsOut)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get_tts_settings():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config = get_tts_config()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TTSSettingsOut(**config)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@router.put("/tts", response_model=TTSSettingsOut)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update_tts_settings(payload: TTSSettingsIn):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所有可选字段由服务层过滤 None，因此可以只提交语速等单项设置。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update_runtime_settings(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"tts_enabled": payload.enabled,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"tts_api_url": payload.api_url,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"tts_api_style": payload.api_style,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"tts_voice": payload.voice,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"tts_english_voice": payload.english_voice,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"tts_model": payload.model,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"tts_lang_code": payload.lang_code,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"tts_device": payload.device,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"tts_speed": payload.speed,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get_tts_settings()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backend/routers/tts.py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APIRouter, HTTPException, Response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schemas import SpeechIn, TTSPreloadOut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services.tts_client import TTSNotConfiguredError, preload_tts, synthesize_speech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router = APIRouter(prefix="/api/tts", tags=["tts"])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@router.post("/speech")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speech(payload: SpeechIn):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text = payload.text.strip()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text: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detail="朗读文本不能为空。")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服务层统一处理引擎选择、模型懒加载和磁盘缓存，路由只负责 HTTP 语义。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audio, content_type, cache_hit = await synthesize_speech(text, speed=payload.speed)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TTSNotConfiguredError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RuntimeError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HTTPException(status_code=502,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X-TTS-Cache 便于前端和诊断工具确认本次是否直接复用了已生成音频。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Response(content=audio, media_type=content_type, headers={"X-TTS-Cache": "HIT" if cache_hit else "MISS"})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@router.post("/preload", response_model=TTSPreloadOut)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preload():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预加载只初始化模型，不合成正文；用户可在开始阅读前主动消除首次等待。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detail = await preload_tts()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TTSNotConfiguredError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RuntimeError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HTTPException(status_code=502,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TTSPreloadOut(status="ok", detail=detail)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backend/routers/upload.py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json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pathlib import Path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uuid import uuid4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APIRouter, Depends, File, HTTPException, UploadFile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Session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config import get_settings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database import get_db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models import Book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schemas import UploadOut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services.concept_splitter import split_into_chunks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services.file_parser import read_text_file, validate_book_file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router = APIRouter(prefix="/api", tags=["upload"])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@router.post("/upload", response_model=UploadOut)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upload_book(file: UploadFile = File(...), db: Session = Depends(get_db)):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先依据扩展名拒绝不支持的格式，MVP 明确只接收 Markdown 与纯文本。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file_type = validate_book_file(file.filename or 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ValueError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detail=str(exc))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settings = get_settings()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upload_dir = Path(settings.upload_dir)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upload_dir.mkdir(parents=True, exist_ok=True)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使用随机前缀避免同名书籍覆盖；Path.name 同时剥离客户端提交的目录部分。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safe_name = f"{uuid4().hex}_{Path(file.filename or 'book').name}"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path = upload_dir / safe_name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path.write_bytes(await file.read())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文件服务负责编码探测和换行统一，后续切分逻辑始终处理规范化 Unicode 文本。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raw_text = read_text_file(path)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raw_text: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detail="文件内容为空")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上传阶段先完成确定性的章节切分并保存，生成卡片时无需重复解析整本书。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chunks = split_into_chunks(raw_text)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 = Path(file.filename or "未命名书籍").stem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 = Book(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title=title,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filename=file.filename or safe_name,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file_type=file_type,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raw_text=raw_text,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chunks_json=json.dumps(chunks, ensure_ascii=False),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原文与切分结果同时落库，后续生成、追问和恢复进度都以本地数据库为准。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db.add(book)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db.commit()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db.refresh(book)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UploadOut(book_id=book.id, title=book.title, message="上传成功")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backend/schemas.py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datetime import datetime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pydantic import BaseModel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BookOut(BaseModel):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书籍列表仅暴露元数据和生成进度，不把体积较大的 raw_text 返回给浏览器。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filename: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file_type: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created_at: datetime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card_count: int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generation_cursor: int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model_config = {"from_attributes": True}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UploadOut(BaseModel):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book_id: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message: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GenerateCardsOut(BaseModel):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book_id: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generated: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message: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done: bool = False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cursor: int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total_sections: int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ConceptCardOut(BaseModel):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数据库中的三个 JSON 文本列表在服务层还原后，以强类型数组交给前端。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book_id: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section_index: int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card_type: str = "concept"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chapter: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source_text: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one_sentence: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simple_explanation: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fable: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formula: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formula_explanation: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prerequisites: list[str]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related_concepts: list[str]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questions: list[str]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is_favorite: bool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created_at: datetime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FavoriteOut(BaseModel):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is_favorite: bool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ChatIn(BaseModel):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question: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ChatOut(BaseModel):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answer: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ChatMessageOut(BaseModel):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card_id: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role: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content: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created_at: datetime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model_config = {"from_attributes": True}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DeepSeekSettingsIn(BaseModel):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设置字段允许局部更新；None 表示本次请求不改变该项。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api_key: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api_base: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mock: bool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DeepSeekSettingsOut(BaseModel):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configured: bool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api_key_masked: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api_base: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mock: bool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TTSSettingsIn(BaseModel):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enabled: bool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api_url: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api_style: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voice: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english_voice: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device: str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speed: float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TTSSettingsOut(BaseModel):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enabled: bool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api_url: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api_style: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voice: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english_voice: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device: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speed: float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SpeechIn(BaseModel):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单次朗读允许覆盖全局语速，便于用户调节后立即试听而无需重启模型。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text: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speed: float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TTSPreloadOut(BaseModel):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status: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detail: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OutlineItemOut(BaseModel):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index: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title: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preview: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generated: bool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card_count: int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backend/services/__init__.py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backend/services/card_generator.py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json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sqlalchemy.orm import Session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models import Book, ChatMessage, ConceptCard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services.deepseek_client import DeepSeekClient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MAX_CARDS_PER_RUN = 20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MAX_SECTION_CHARS = 5200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MAX_SECTIONS_PER_RUN 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generate_cards_for_book(db: Session, book: Book, force: bool = False) -&gt; tuple[int, bool, int, int]: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“从头生成”必须同时删除旧卡片、旧追问并重置游标，避免新旧知识体系混排。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force: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_delete_book_cards(db, book.id)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book.generation_cursor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db.commit()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小节列表来自上传时保存的切分结果；游标指向下一次应处理的位置。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游标每处理完一节就提交，因此网络中断或关闭网页后仍可继续生成。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client = DeepSeekClient()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sections = _load_sections(book)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generated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cursor = max(book.generation_cursor or 0, 0)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processed_sections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while cursor &lt; len(sections) and generated &lt; MAX_CARDS_PER_RUN and processed_sections &lt; MAX_SECTIONS_PER_RUN: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 = sections[cursor]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目录、参考书、机构网址等前置页不适合作为概念卡，识别后只推进游标。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_is_probably_front_matter(section["text"], section["chapter"]):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cursor +=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book.generation_cursor = cursor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db.commit()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continue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单次调用最多请求六张卡，并确保整个请求永远不超过二十张上限。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remaining = MAX_CARDS_PER_RUN - generated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target_count = min(6, remaining)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cards = await client.generate_cards_from_section(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section_text=section["text"],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section_title=section["chapter"],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target_count=target_count,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# 每节第一批卡必须含一张导览卡；继续生成同一节时不重复创建导览。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include_overview=not _section_has_overview(db, book.id, cursor),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processed_sections +=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saved = 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 card_data in cards: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generated &gt;= MAX_CARDS_PER_RUN: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break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card = _build_card(book.id, cursor, section["chapter"], section["text"], card_data)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# 服务端再次过滤标题，阻止模型偶尔返回的网址、目录词或空标题进入数据库。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not _is_valid_card_title(card.title):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continue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db.add(card)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generated +=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saved +=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不论本节实际保存几张有效卡，都记录处理结果，避免坏小节导致无限重试。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cursor +=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book.generation_cursor = cursor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db.commit()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saved == 0 and generated &gt; 0: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break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done = cursor &gt;= len(sections)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generated, done, cursor, len(sections)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build_outline(book: Book, cards: list[ConceptCard] | None = None) -&gt; list[dict]: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大纲不依赖模型重新总结，而是复用稳定的小节切分，并聚合各节卡片数量。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sections = _load_sections(book)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card_counts: dict[int, int] = {}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cards: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 card in cards: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card_counts[card.section_index] = card_counts.get(card.section_index, 0) + 1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"index": index,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"title": _clean_title(section["chapter"]),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"preview": _preview(section["text"]),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"generated": index &lt; (book.generation_cursor or 0),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"card_count": card_counts.get(index, 0),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 index, section in enumerate(sections)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not _is_probably_front_matter(section["text"], section["chapter"])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card_to_dict(card: ConceptCard) -&gt; dict: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ORM 内部以 JSON 字符串保存列表；API 输出前统一转为数组并容忍历史坏数据。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"id": card.id,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"book_id": card.book_id,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"section_index": card.section_index,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"card_type": card.card_type,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"chapter": card.chapter,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"title": card.title,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"source_text": card.source_text,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"one_sentence": card.one_sentence,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"simple_explanation": card.simple_explanation,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"fable": card.fable,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"formula": card.formula,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"formula_explanation": card.formula_explanation,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"prerequisites": _loads_list(card.prerequisites),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"related_concepts": _loads_list(card.related_concepts),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"questions": _loads_list(card.questions),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"is_favorite": card.is_favorite,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"created_at": card.created_at,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_load_sections(book: Book) -&gt; list[dict]: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早期上传记录按章节保存，生成阶段再按长度细分，兼顾知识完整性和接口响应速度。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chunks = json.loads(book.chunks_json or "[]")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sections: list[dict]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chunk in chunks: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text = str(chunk.get("text", "")).strip()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title = str(chunk.get("chapter", "") or "未命名小节").strip()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not text: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continue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 index, part in enumerate(_split_section(text), start=1):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# 长小节拆分后保留共同标题，并用“续”标记顺序，方便大纲连续展示。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clean_title = _clean_title(title)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part_title = clean_title if index == 1 else f"{clean_title}（续 {index}）"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sections.append({"chapter": part_title, "text": part})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sections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_split_section(text: str) -&gt; list[str]: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优先在空行边界拆分，尽量不切断公式说明或同一段论证。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len(text) &lt;= MAX_SECTION_CHARS: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[text]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pieces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paragraphs = [part.strip() for part in text.split("\n\n") if part.strip()]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buf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paragraph in paragraphs: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只有缓冲区已有内容时才落盘，防止产生空片段。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len(buf) + len(paragraph) + 2 &gt; MAX_SECTION_CHARS and buf: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pieces.append(buf.strip())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buf = paragraph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else: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buf = f"{buf}\n\n{paragraph}".strip()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buf: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pieces.append(buf.strip())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pieces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_delete_book_cards(db: Session, book_id: int) -&gt;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先删依赖卡片的聊天记录，再删卡片本身，满足外键约束并保持数据库整洁。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card_ids = [row[0] for row in db.query(ConceptCard.id).filter(ConceptCard.book_id == book_id).all()]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card_ids: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db.query(ChatMessage).filter(ChatMessage.card_id.in_(card_ids)).delete(synchronize_session=False)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db.query(ConceptCard).filter(ConceptCard.book_id == book_id).delete(synchronize_session=False)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_section_has_overview(db: Session, book_id: int, section_index: int) -&gt; bool: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导览卡按“书籍 + 小节 + 类型”判重，避免断点重试生成多张相同导览。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db.query(ConceptCard)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.filter(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ConceptCard.book_id == book_id,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ConceptCard.section_index == section_index,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ConceptCard.card_type == "section_overview",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.first()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is not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_build_card(book_id: int, section_index: int, chapter: str, section_text: str, card_data: dict) -&gt; ConceptCard: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模型输出属于不可信边界：类型使用白名单，缺少原文时回退到当前小节摘要。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card_type = str(card_data.get("card_type") or "concept").strip()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card_type not in {"section_overview", "concept"}: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card_type = "concept"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source_text = str(card_data.get("source_text") or section_text[:1200]).strip()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ConceptCard(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book_id=book_id,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section_index=section_index,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card_type=card_type,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chapter=chapter,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title=str(card_data.get("title") or "").strip(),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source_text=source_text,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one_sentence=str(card_data.get("one_sentence") or "").strip(),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simple_explanation=str(card_data.get("simple_explanation") or "").strip(),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fable=str(card_data.get("fable") or "").strip(),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formula=str(card_data.get("formula") or "").strip(),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formula_explanation=str(card_data.get("formula_explanation") or "").strip(),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prerequisites=json.dumps(_as_str_list(card_data.get("prerequisites")), ensure_ascii=False),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related_concepts=json.dumps(_as_str_list(card_data.get("related_concepts")), ensure_ascii=False),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questions=json.dumps(_as_str_list(card_data.get("questions")), ensure_ascii=False),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_is_valid_card_title(title: str) -&gt; bool: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标题过滤是 Prompt 约束之外的第二道防线，专门拦截曾出现的前言噪声。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len(title) &lt; 2 or len(title) &gt; 100: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False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lowered = title.lower().strip()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blocked = {"department", "contents", "recommended books", "resources", "http://www", "this", "there"}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lowered not in blocked and not lowered.startswith("http")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_is_probably_front_matter(text: str, chapter: str) -&gt; bool: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单个网址不足以判定为前置页；只有网址与目录/版权等信号共同出现才跳过。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chapter_lowered = chapter.lower().strip()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any(signal in chapter_lowered for signal in ["contents", "recommended", "resources", "acknowledgement", "biblio...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True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lowered = f"{chapter}\n{text}".lower()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url_count = lowered.count("http://") + lowered.count("https://") + lowered.count("www.")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front_signals = ["contents", "recommended books", "department", "copyright", "references", "bibliography"]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signal_count = sum(1 for signal in front_signals if signal in lowered)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url_count &gt;= 1 and signal_count &gt;= 1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_preview(text: str)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collapsed = " ".join(text.split())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collapsed[:120]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_clean_title(title: str)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去除 Markdown/HTML 残留并折叠空白，保证标题可安全显示在大纲与卡片头部。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re.sub(r"&lt;[^&gt;]+&gt;", "", str(title or ""))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re.sub(r"\s+", " ", cleaned).strip()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cleaned or "未命名小节"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_loads_list(value: str) -&gt; list[str]: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历史数据可能包含损坏 JSON，读取失败时返回空数组而不是让整页加载失败。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data = json.loads(value or "[]")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_as_str_list(data)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json.JSONDecodeError: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_as_str_list(value) -&gt; list[str]: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isinstance(value, list):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[str(item).strip() for item in value if str(item).strip()]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backend/services/concept_splitter.py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dataclasses import dataclass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HEADING_RE = re.compile(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同时识别 Markdown 标题、中文章节目次以及英文 Chapter/Lecture 标题。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r"^(#{1,6}\s+.+|第[一二三四五六七八九十百千万0-9]+[章节篇部].*|Chapter\s+\d+.*|Lecture\s+\d+.*)$",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re.I,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@dataclass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TextChunk: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chapter: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text: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split_into_chunks(text: str, max_chars: int = 4200) -&gt; list[dict]: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current_chapter 保存最近一次识别到的标题，后续普通段落都归入该章节。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current_chapter = "未命名章节"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current_parts: list[str]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chunks: list[TextChunk]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def flush():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nonlocal current_parts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遇到新标题或文本结束时，将当前章节按长度落为一个或多个稳定片段。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joined = "\n\n".join(part for part in current_parts if part.strip()).strip()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joined: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for piece in _split_long_text(joined, max_chars):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chunks.append(TextChunk(chapter=current_chapter, text=piece))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current_parts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先按空行划分自然段；只有“单独占一段”的标题才改变章节，减少正文误判。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blocks = re.split(r"\n\s*\n", text)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block in blocks: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lines = [line.strip() for line in block.splitlines() if line.strip()]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len(lines) == 1 and HEADING_RE.match(lines[0]):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flush()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current_chapter = re.sub(r"^#{1,6}\s*", "", lines[0]).strip()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continue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current_parts.append(block.strip())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flush()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没有识别到任何结构时仍按长度生成片段，保证普通 TXT 文件可用。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chunks and text.strip():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chunks = [TextChunk(chapter=current_chapter, text=piece) for piece in _split_long_text(text, max_chars)]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[{"chapter": chunk.chapter, "text": chunk.text} for chunk in chunks]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_split_long_text(text: str, max_chars: int) -&gt; list[str]: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超长段落退化为按中英文句末标点切分，尽量保持完整句子进入同一请求。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len(text) &lt;= max_chars: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[text]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sentences = re.split(r"(?&lt;=[。！？.!?])\s+", text)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pieces: list[str]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buf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sentence in sentences: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len(buf) + len(sentence) + 1 &gt; max_chars and buf: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pieces.append(buf.strip())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buf = sentence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else: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buf = f"{buf} {sentence}".strip()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buf: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pieces.append(buf.strip())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pieces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backend/services/deepseek_client.py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json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json import JSONDecodeError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typing import Any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httpx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services.runtime_settings import get_deepseek_config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DeepSeekNotConfiguredError(RuntimeError):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pass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DeepSeekClient: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def __init__(self):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每次业务请求创建客户端并读取当前运行时设置，使网页刚保存的配置立即生效。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self.config = get_deepseek_config()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async def generate_cards_from_section(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section_text: str,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section_title: str,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target_count: int = 6,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include_overview: bool = True,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 -&gt; list[dict[str, Any]]: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mock 模式用于无密钥演示；真实模式必须明确配置 API Key，不能静默伪造结果。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self.config["mock"]: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self._mock_section_cards(section_text, section_title, target_count, include_overview)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not self.config["api_key"]: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DeepSeekNotConfiguredError("请先在 DeepSeek 设置中填写 API Key。")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导览卡规则根据数据库中是否已有导览动态切换，保证整节只有一个体系入口。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overview_rule =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"第一张必须是 section_overview 类型的导览卡，介绍为什么需要这一节、它能做什么、会展开哪些下级概念，并用一...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include_overview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else "不要生成导览卡，只生成 concept 类型的概念卡。"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prompt = f"""你是一位量子场论课程设计师和教材精读老师。请按“知识体系”而不是零散词条来处理下面这一节教材。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任务：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1. 阅读整节内容，输出 1 到 {target_count} 张学习卡片。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2. {overview_rule}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3. 导览卡 title 使用“导览：小节标题”的形式，card_type 为 "section_overview"。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4. 概念卡 card_type 为 "concept"，只选择对理解本节结构有用的核心概念、公式、推理方法或物理图像。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5. 不要提取目录、参考书、网址、作者机构、页眉页脚、普通英文单词。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6. 每张卡都要服务于本节知识体系：说明它在本节中的位置，以及它和其他概念的关系。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7. fable 要完整、具体、较长，建议 250-450 字。导览卡寓言概括整节；概念卡寓言解释该概念。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8. 所有公式必须使用标准 LaTeX。行内公式用 $...$，整行公式用 $$...$$。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9. formula 字段只写一个最核心的公式或空字符串。不要 Markdown 代码块，不要图片，不要 Unicode 近似公式。可以写裸公式，也...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10. formula_explanation 必须逐个解释公式符号和物理含义，也要用 LaTeX 表示符号。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11. 必须只输出 JSON 数组，不要 Markdown，不要额外说明。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JSON 对象格式：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"card_type": "section_overview 或 concept",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"title": "卡片标题",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"source_text": "支撑卡片的原文片段",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"one_sentence": "一句话说明",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"simple_explanation": "系统性解释，说明本卡在本节中的作用",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"fable": "完整寓言",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"formula": "$$S = \\\\int d^4x\\\\,\\\\mathcal{{L}}$$",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"formula_explanation": "$S$ 表示作用量，$\\\\mathcal{{L}}$ 表示拉格朗日密度，$d^4x$ 表示对四维时空积分。",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"prerequisites": ["前置知识"],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"related_concepts": ["关联概念"],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"questions": ["推荐追问1", "推荐追问2", "推荐追问3"]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小节标题：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{section_title}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小节内容：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{section_text}"""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卡片属于结构化抽取任务，使用较低温度减少字段遗漏和 JSON 波动。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content = await self._chat(prompt, temperature=0.25)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data = _json_from_text(content)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JSONDecodeError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RuntimeError(f"DeepSeek 返回内容不是合法 JSON：{content[:500]}")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即便 JSON 合法，也只接受“对象数组”；其他类型视为本轮没有可保存卡片。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not isinstance(data, list):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[item for item in data if isinstance(item, dict)]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async def answer_question(self, card: Any, question: str)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追问提示包含卡片原文、已有解释和核心公式，让回答限定在当前知识点上下文。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self.config["mock"]: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f"可以这样理解：你问的是“{question}”。围绕 {card.title}，先看它在当前小节中的位置，"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f"再看它依赖的前提和关联概念。卡片中的核心提示是：{card.one_sentence}"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not self.config["api_key"]: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DeepSeekNotConfiguredError("请先在 DeepSeek 设置中填写 API Key。")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prompt = f"""你是一位耐心、准确、擅长公式排版的量子场论老师。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当前卡片类型：{getattr(card, "card_type", "concept")}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当前概念/导览：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{card.title}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所属章节：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{card.chapter}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原文片段：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{card.source_text}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已有解释：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{card.simple_explanation}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核心公式：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{card.formula}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用户问题：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{question}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回答要求：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1. 用清晰分段回答，避免一整坨文字。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2. 所有公式必须使用标准 LaTeX。行内公式用 $...$，整行公式用 $$...$$。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3. 不要使用 Unicode 近似符号替代 LaTeX，例如不要只写 ∫、ψ、ϕ；应写 $\\int$、$\\psi$、$\\phi$。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4. 解释每个公式符号的含义。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5. 回答要服务于“本节知识体系”，说明它和上下级概念的关系。"""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追问允许略高温度以获得更自然的教学表达，但仍保持较低随机性。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await self._chat(prompt, temperature=0.35)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async def _chat(self, prompt: str, temperature: float = 0.35)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DeepSeek 使用与 OpenAI Chat Completions 兼容的请求格式，密钥只放在后端请求头。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url = f"{self.config['api_base'].rstrip('/')}/chat/completions"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headers = {"Authorization": f"Bearer {self.config['api_key']}"}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payload =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"model": self.config["model"],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"messages": [{"role": "user", "content": prompt}],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"temperature": temperature,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超时单独转换为可读错误，用户可以据此缩短小节或稍后重试。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async with httpx.AsyncClient(timeout=35) as client: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resp = await client.post(url, headers=headers, json=payload)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httpx.TimeoutException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RuntimeError("DeepSeek API 请求超时，请稍后重试或减少单次生成内容。")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httpx.HTTPError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RuntimeError(f"DeepSeek API 网络连接失败：{exc}")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同时校验 HTTP 状态和响应 JSON 层级，避免把网关错误页当作模型答案。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resp.status_code &gt;= 400: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detail = resp.text[:500]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raise RuntimeError(f"DeepSeek API 调用失败：HTTP {resp.status_code} {detail}")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data = resp.json()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data["choices"][0]["message"]["content"]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(KeyError, IndexError, JSONDecodeError)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RuntimeError(f"DeepSeek API 返回格式异常：{resp.text[:500]}")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def _mock_section_cards(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section_text: str,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section_title: str,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target_count: int,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include_overview: bool,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 -&gt; list[dict[str, Any]]: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mock 数据保持与真实接口完全相同的字段结构，便于前端离线联调。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cards: list[dict[str, Any]]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include_overview: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cards.append(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"card_type": "section_overview",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"title": f"导览：{section_title}",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"source_text": section_text[:900],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"one_sentence": f"这一节建立 {section_title} 的学习地图。",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"simple_explanation": "真实模式下，DeepSeek 会先生成一张导览卡，说明本节为什么重要、能解决什么问题...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"fable": "一位学生进入一座新城市。旧办法是随机走进每条街，把看到的招牌都记下来；新办法是先登上钟楼...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"formula": "",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"formula_explanation": "",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"prerequisites": ["本节上下文", "章节目标"],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"related_concepts": ["下级概念", "学习路径"],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"questions": ["这一节解决什么问题？", "本节有哪些核心概念？", "这些概念如何连接？"],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cards.append(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"card_type": "concept",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"title": "示例概念",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"source_text": section_text[:900],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"one_sentence": "这是 mock 模式下的概念卡示例。",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"simple_explanation": "关闭 mock 并填写 DeepSeek API Key 后，系统会按小节生成真实概念卡。",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"fable": "老师把一节课拆成地图和路标：地图先说明方向，路标再指向关键转弯。概念卡就是那些路标，它们不会...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"formula": "$$S = \\int d^4x\\,\\mathcal{L}$$",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"formula_explanation": "$S$ 是作用量，$\\mathcal{L}$ 是拉格朗日密度，$d^4x$ 表示四维时空体积元。",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"prerequisites": ["DeepSeek API Key"],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"related_concepts": ["导览卡", "概念卡"],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"questions": ["如何生成真实卡片？", "为什么按小节生成？", "如何继续生成后续内容？"],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cards[:target_count]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_json_from_text(text: str) -&gt; Any: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优先解析纯 JSON；若模型意外包裹 Markdown 代码块或说明文字，再截取首尾 JSON。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text.strip()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cleaned.startswith("```"):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cleaned = cleaned.strip("`")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cleaned = cleaned.removeprefix("json").strip()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json.loads(cleaned)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json.JSONDecodeError: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同时兼容对象和数组起始符，并选择最早出现的位置作为候选 JSON 起点。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start_candidates = [i for i in [cleaned.find("{"), cleaned.find("[")] if i &gt;= 0]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not start_candidates: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start = min(start_candidates)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end = max(cleaned.rfind("}"), cleaned.rfind("]"))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json.loads(cleaned[start : end + 1])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backend/services/file_parser.py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pathlib import Path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chardet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ALLOWED_EXTENSIONS = {".md", ".txt"}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validate_book_file(filename: str)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扩展名统一转小写，允许用户上传 BOOK.MD 等大小写不同的文件名。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ext = Path(filename).suffix.lower()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ext not in ALLOWED_EXTENSIONS: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ValueError("仅支持 .md 和 .txt 文件")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ext.lstrip(".")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read_text_file(path: Path)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先读取原始字节并通过 chardet 猜测编码，兼容 UTF-8、GBK 等常见电子书文本。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data = path.read_bytes()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detected = chardet.detect(data)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encoding = detected.get("encoding") or "utf-8"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text = data.decode(encoding)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UnicodeDecodeError: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探测结果不可靠时回退 UTF-8 容错解码，避免单个坏字节导致整本书无法上传。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text = data.decode("utf-8", errors="ignore")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统一 Windows、Linux 和旧式 Mac 换行，后续章节切分不再依赖操作系统格式。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text.replace("\r\n", "\n").replace("\r", "\n").strip()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backend/services/kokoro_manager.py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socket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subprocess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sys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os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pathlib import Path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urllib.parse import urlparse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services.runtime_settings import get_tts_config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_process: subprocess.Popen | None = None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start_kokoro_if_enabled() -&gt;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仅当用户选择 Kokoro 时启动独立服务，其他 TTS 模式不占用模型内存和显存。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config = get_tts_config()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config["enabled"] or config["api_style"] != "kokoro":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parsed = urlparse(config["api_url"])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host = parsed.hostname or "127.0.0.1"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port = parsed.port or 9977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自动启动只针对本机地址；远程 TTS 服务应由其服务器独立维护。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host not in {"127.0.0.1", "localhost"}: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端口已有服务时直接复用，避免后端重载产生重复模型进程。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_port_open(host, port):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backend_dir = Path(__file__).resolve().parents[1]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python_exe = backend_dir / ".venv" / "Scripts" / "python.exe"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python_exe.exists():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python_exe = Path(sys.executable)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子进程隐藏运行，标准输出和错误写入日志，便于排查模型下载或 CUDA 问题。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log_dir = backend_dir / "logs"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log_dir.mkdir(exist_ok=True)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stdout = (log_dir / "kokoro.log").open("a", encoding="utf-8")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stderr = (log_dir / "kokoro.err.log").open("a", encoding="utf-8")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global _process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creationflags = getattr(subprocess, "CREATE_NO_WINDOW", 0)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creationflags |= getattr(subprocess, "CREATE_NEW_PROCESS_GROUP", 0)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creationflags |= getattr(subprocess, "DETACHED_PROCESS", 0)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强制 UTF-8 可避免中文语音文本在 Windows 子进程管道中被本地代码页破坏。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env = os.environ.copy()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env["PYTHONUTF8"] = "1"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env["PYTHONIOENCODING"] = "utf-8"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env["HF_HUB_DISABLE_SYMLINKS_WARNING"] = "1"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_process = subprocess.Popen(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str(python_exe),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"-m",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"uvicorn",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"services.kokoro_service:app",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"--host",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"127.0.0.1",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"--port",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str(port),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cwd=str(backend_dir),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stdout=stdout,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stderr=stderr,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env=env,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creationflags=creationflags,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_port_open(host: str, port: int) -&gt; bool: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使用短连接做轻量存活探测，启动流程不会因不可达端口长时间阻塞。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with socket.create_connection((host, port), timeout=0.5):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True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OSError: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False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backend/services/kokoro_service.py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io import BytesIO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threading import Lock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numpy as np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soundfile as sf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fastapi import FastAPI, HTTPException, Response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pydantic import BaseModel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app = FastAPI(title="Local Kokoro TTS Service")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_pipelines: dict[tuple[str, str], object] = {}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模型管线按“语言 + 设备”缓存；锁用于阻止多个请求同时重复加载同一份模型。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_pipeline_lock = Lock()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_load_error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SAMPLE_RATE = 24000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CHINESE_RE = re.compile(r"[\u3400-\u9fff]")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SPEECH_SYMBOL_RE = re.compile(r"[“”„‟\"＂‘’‚‛'＇()（）\[\]【】{}｛｝&lt;&gt;《》〈〉|｜*_#`~^/@\\+=\-—–…·•]")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TTSRequest(BaseModel):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text: str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voice: str | None = "zf_xiaoxiao"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english_voice: str | None = "af_heart"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model: str | None = "kokoro-82m"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lang_code: str | None = "auto"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device: str | None = "auto"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speed: float | None = 1.0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stream: bool | None = False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@app.get("/health")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health():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auto_device = _resolve_device("auto")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"status": "ok" if not _load_error else "error",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"engine": "kokoro",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"loaded_pipelines": [{"lang_code": lang, "device": device} for lang, device in sorted(_pipelines.keys())],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"default_lang_code": "auto",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"supported_lang_codes": ["auto", "z", "zh", "a", "b"],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"default_device": "auto",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"resolved_auto_device": auto_device,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"default_chinese_voice": "zf_xiaoxiao",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"default_english_voice": "af_heart",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"chinese_device": auto_device,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"english_device": auto_device,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"torch": _torch_status(),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"error": _load_error,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@app.post("/tts")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tts(payload: TTSRequest):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输入先清洗特殊符号，再按句号拆句，降低长文本一次推理造成的停顿和显存峰值。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sentences = _split_sentences(_sanitize_for_speech(payload.text))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sentences: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HTTPException(status_code=400, detail="朗读文本不能为空。")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auto 优先使用 CUDA；每句话再按中英文切段，为不同语言选择对应音色。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requested_device = _resolve_device(payload.device)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pieces: list[np.ndarray]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sentence in sentences: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 segment_text, lang_code, voice in _segments_for_text(sentence, payload):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pipeline = _get_pipeline(lang_code, requested_device)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# 已由本层完成分句，因此禁用 Kokoro 内部分割，避免产生双重停顿。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generator = pipeline(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segment_text,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voice=voice,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speed=payload.speed or 1.0,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split_pattern=r"$^",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pieces.extend(_to_numpy(result.audio) for result in generator if getattr(result, "audio", None) is not...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except Exception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raise HTTPException(status_code=500, detail=f"Kokoro 推理失败：{type(exc).__name__}: {exc}")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pieces: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raise HTTPException(status_code=500, detail="Kokoro 没有返回音频。")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各句音频按顺序无缝拼接成标准 WAV，浏览器可直接播放并进行磁盘缓存。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audio = np.concatenate(pieces).astype(np.float32)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buffer = BytesIO()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sf.write(buffer, audio, SAMPLE_RATE, format="WAV")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Response(content=buffer.getvalue(), media_type="audio/wav")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@app.post("/preload")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preload(payload: dict | None = None):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auto 语言会同时预热中文和英文管线，首次遇到混合文本时无需再次加载。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payload = payload or {}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requested_device = _resolve_device(payload.get("device", "auto"))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 = _normalize_lang_code(payload.get("lang_code", "auto"))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lang_codes = ["z", "a"] if lang_code == "auto" else [lang_code]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code in lang_codes: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_get_pipeline(code, requested_device)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"status": "ok",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"device": requested_device,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"lang_code": lang_code,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"loaded_pipelines": [{"lang_code": lang, "device": device} for lang, device in sorted(_pipelines.keys())],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_split_sentences(text: str) -&gt; list[str]: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为每段补回句号，让模型保留自然的句末语调。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[f"{item.strip()}。" for item in text.split("。") if item.strip()]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_segments_for_text(text: str, payload: TTSRequest) -&gt; list[tuple[str, str, str]]: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指定语言时整句使用固定管线；auto 模式才逐字符识别中英文边界。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 = _normalize_lang_code(payload.lang_code)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lang_code != "auto":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[(text, lang_code, _voice_for_lang(lang_code, payload))]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segments: list[tuple[str, str, str]]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current_lang = "z" if _has_chinese(text[:1]) else "a"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current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空格不触发语言切换，避免英文单词之间被拆成大量短音频。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char in text: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char_lang = "z" if _has_chinese(char) else "a"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current and char_lang != current_lang and not char.isspace():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current.strip():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segments.append((current.strip(), current_lang, _voice_for_lang(current_lang, payload)))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 = char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current_lang = char_lang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else: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 += char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current.strip():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segments.append((current.strip(), current_lang, _voice_for_lang(current_lang, payload)))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segments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_normalize_lang_code(lang_code: str | None)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value = (lang_code or "auto").strip().lower()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aliases = {"zh": "z", "cn": "z", "mandarin": "z", "en": "a", "us": "a", "american": "a", "uk": "b", "british": "b"...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value = aliases.get(value, value)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value not in {"auto", "z", "a", "b"}: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"auto"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value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_voice_for_lang(lang_code: str, payload: TTSRequest)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lang_code == "z":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payload.voice or "zf_xiaoxiao"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payload.english_voice or "af_heart"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_has_chinese(text: str) -&gt; bool: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bool(CHINESE_RE.search(text))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_sanitize_for_speech(text: str)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冒号、分号等统一为可控停顿，只保留中英文、数字、中文逗号和句号。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此转换仅影响送入语音模型的副本，不修改页面显示的原始卡片内容。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str(text or 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re.sub(r"[，,、]", "，",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re.sub(r"[。.!?！？；;：:\n\r]+", "。",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SPEECH_SYMBOL_RE.sub(" 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re.sub(r"[^\w\u3400-\u9fff，。\s]", " ", cleaned, flags=re.UNICODE)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re.sub(r"\s*，\s*", "，",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re.sub(r"\s*。\s*", "。",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re.sub(r"，+", "，",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re.sub(r"。+", "。",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cleaned = re.sub(r"\s+", " ", cleaned)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cleaned.strip()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_resolve_device(device: str | None)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用户强制 CUDA 但环境不可用时安全回退 CPU，避免整个 TTS 接口直接崩溃。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value = (device or "auto").strip().lower()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value in {"cpu", "cuda"}: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value == "cuda" and not _cuda_available():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"cpu"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value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"cuda" if _cuda_available() else "cpu"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_cuda_available() -&gt; bool: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import torch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bool(torch.cuda.is_available())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Exception: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False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_torch_status() -&gt; dict: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import torch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"version": torch.__version__,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"cuda_available": bool(torch.cuda.is_available()),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"cuda_version": torch.version.cuda,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"device_count": torch.cuda.device_count(),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"devices": [torch.cuda.get_device_name(i) for i in range(torch.cuda.device_count())],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Exception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{"error": f"{type(exc).__name__}: {exc}"}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_get_pipeline(lang_code: str, device: str):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global _load_error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key = (lang_code, device)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加载过程串行化；加载完成后后续请求直接复用内存中的 KPipeline。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with _pipeline_lock: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key in _pipelines: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_pipelines[key]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from kokoro import KPipeline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pipeline = KPipeline(lang_code=lang_code, device=device)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_pipelines[key] = pipeline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_load_error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pipeline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Exception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_load_error = f"{type(exc).__name__}: {exc}"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HTTPException(status_code=503, detail=f"Kokoro 未就绪：{_load_error}")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_to_numpy(audio) -&gt; np.ndarray: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兼容 PyTorch Tensor 与 NumPy 数组，并统一成一维 float32 音频数据。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hasattr(audio, "detach"):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audio = audio.detach().cpu().numpy()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elif hasattr(audio, "cpu"):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audio = audio.cpu().numpy()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np.asarray(audio, dtype=np.float32).reshape(-1)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# ===== FILE: backend/services/kokoro_worker.py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__future__ import annotations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base64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contextlib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json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sys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io import BytesIO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from threading import Lock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numpy as np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soundfile as sf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_pipelines: dict[tuple[str, str], object] = {}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_lock = Lock()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SAMPLE_RATE = 24000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CHINESE_RE = re.compile(r"[\u3400-\u9fff]")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SPEECH_SYMBOL_RE = re.compile(r"[“”„\"‘’'（）()\[\]【】{}《》〈〉&lt;&gt;_#`~^/@\\+=\-—–•·]")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main() -&gt; None: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worker 使用“一行一个 JSON”的协议与主进程通信，模型可常驻并跨请求复用。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line in sys.stdin: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payload = json.loads(line)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op = payload.get("op")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op == "health":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result = health()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elif op == "preload":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result = preload(payload)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elif op == "tts":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result = tts(payload)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else: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result = {"ok": False, "error": f"未知操作：{op}"}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Exception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result = {"ok": False, "error": f"{type(exc).__name__}: {exc}"}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# stdout 只输出协议响应；模型自身日志被重定向到 stderr，避免污染 JSON。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sys.stdout.write(json.dumps(result, ensure_ascii=False) + "\n")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sys.stdout.flush()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health() -&gt; dict: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device = _resolve_device("auto")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"ok": True,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"engine": "kokoro-worker",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"device": 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"loaded_pipelines": [{"lang_code": lang, "device": item_device} for lang, item_device in sorted(_pipelines.key...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"torch": _torch_status(),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preload(payload: dict) -&gt; dict: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预加载只构建管线，不产生音频；auto 模式同时准备中英文模型。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requested_device = _resolve_device(payload.get("device", "auto"))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 = _normalize_lang_code(payload.get("lang_code", "auto"))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lang_codes = ["z", "a"] if lang_code == "auto" else [lang_code]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code in lang_codes: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_get_pipeline(code, requested_device)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"ok": True,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"device": requested_device,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"lang_code": lang_code,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"loaded_pipelines": [{"lang_code": lang, "device": item_device} for lang, item_device in sorted(_pipelines.key...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tts(payload: dict) -&gt; dict: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长文本先按句号拆分，再按语言分段，逐段推理后拼接成一个 WAV 响应。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sentences = _split_sentences(_sanitize_for_speech(payload.get("text", "")))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sentences: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{"ok": False, "error": "朗读文本不能为空。"}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requested_device = _resolve_device(payload.get("device", "auto"))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 = TTSLike(payload)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pieces: list[np.ndarray]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sentence in sentences: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for segment_text, lang_code, voice in _segments_for_text(sentence, request):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pipeline = _get_pipeline(lang_code, requested_device)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# Kokoro 可能向 stdout 打印下载进度，必须重定向以保护进程通信协议。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with contextlib.redirect_stdout(sys.stderr):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generator = pipeline(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segment_text,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voice=voice,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speed=request.speed,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split_pattern=r"$^",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pieces.extend(_to_numpy(result.audio) for result in generator if getattr(result, "audio", None) is not...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pieces: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{"ok": False, "error": "Kokoro 没有返回音频。"}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音频以 Base64 放入 JSON 返回；主进程解码后再写入缓存或交给浏览器。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audio = np.concatenate(pieces).astype(np.float32)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buffer = BytesIO()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sf.write(buffer, audio, SAMPLE_RATE, format="WAV")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"ok": True,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"content_type": "audio/wav",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"audio": base64.b64encode(buffer.getvalue()).decode("ascii"),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class TTSLike: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def __init__(self, payload: dict):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self.voice = payload.get("voice") or "zf_xiaoxiao"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self.english_voice = payload.get("english_voice") or "af_heart"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self.lang_code = payload.get("lang_code") or "auto"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self.speed = float(payload.get("speed") or 1.0)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_split_sentences(text: str) -&gt; list[str]: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[f"{item.strip()}。" for item in text.split("。") if item.strip()]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_segments_for_text(text: str, payload: TTSLike) -&gt; list[tuple[str, str, str]]: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中文使用 z 管线和中文音色，英文使用 a/b 管线和独立英文音色。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 = _normalize_lang_code(payload.lang_code)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lang_code != "auto":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[(text, lang_code, _voice_for_lang(lang_code, payload))]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segments: list[tuple[str, str, str]] = []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current_lang = "z" if _has_chinese(text[:1]) else "a"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current = ""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char in text: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char_lang = "z" if _has_chinese(char) else "a"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current and char_lang != current_lang and not char.isspace():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current.strip():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segments.append((current.strip(), current_lang, _voice_for_lang(current_lang, payload)))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 = char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current_lang = char_lang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else: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current += char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current.strip():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segments.append((current.strip(), current_lang, _voice_for_lang(current_lang, payload)))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segments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_normalize_lang_code(lang_code: str | None) -&gt; str: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"voice": config["voice"],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"english_voice": config.get("english_voice", "af_heart"),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"model": config["model"],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"lang_code": config.get("lang_code", "z"),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"device": config.get("device", "auto"),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"speed": resolved_speed,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"stream": False,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_clamp_speed(value: float | str | None) -&gt; float: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合法范围统一为 0.2 至 2.0；解析失败时回到产品默认值 0.8。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parsed = float(value)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except (TypeError, ValueError):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0.8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min(2.0, max(0.2, parsed))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def _post_tts(config: dict, payload: dict, path: str | None = None) -&gt; httpx.Response: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url = _service_url(config, path)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本机 TTS 不继承系统代理，避免 127.0.0.1 请求被代理软件转发后失效。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async with httpx.AsyncClient(timeout=90, trust_env=False) as client: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try: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response = await client.post(url, json=payload)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if response.status_code &gt;= 400: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raise RuntimeError(f"TTS 服务返回错误：HTTP {response.status_code} {response.text[:300]}")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return response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httpx.TimeoutException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RuntimeError("TTS 生成超时，请稍后重试或缩短朗读文本。")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except httpx.HTTPError as exc: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raise RuntimeError(f"TTS 服务连接失败：{exc}") from exc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_service_url(config: dict, path: str | None)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path: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config["api_url"]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base = config["api_url"].rsplit("/", 1)[0]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f"{base}{path}"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_cache_key(payload: dict, config: dict) -&gt; str: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JSON 键排序后计算 SHA-256，得到稳定且不暴露原文内容的缓存文件名。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material = {"style": config.get("api_style"), "url": config.get("api_url"), "payload": payload}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raw = json.dumps(material, ensure_ascii=False, sort_keys=True).encode("utf-8")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hashlib.sha256(raw).hexdigest()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def _write_cache(cache_path: Path, audio: bytes, content_type: str) -&gt; None: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# 只缓存非空音频响应，错误页或空结果不会污染后续朗读。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not audio or not content_type.startswith("audio/"):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CACHE_DIR.mkdir(exist_ok=True)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cache_path.write_bytes(audio)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frontend/src/api/client.js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API_BASE = import.meta.env.VITE_API_BASE || "http://localhost:8000";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function request(path, options = {})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JSON 请求统一经过此入口，使错误信息始终优先使用后端 detail 字段。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API_BASE 可在构建时覆盖，开发环境默认连接本机 FastAPI 服务。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response = await fetch(`${API_BASE}${path}`, options);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text = await response.text();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data = text ? JSON.parse(text) :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(!response.ok)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throw new Error(data?.detail || "请求失败");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data;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async function requestBlob(path, options = {})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语音接口返回二进制 Blob；失败响应仍按 JSON/文本解析，不能直接当音频播放。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response = await fetch(`${API_BASE}${path}`, options);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(!response.ok)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text = await response.text();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let detail = "请求失败";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detail = JSON.parse(text)?.detail || detail;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detail = text || detail;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throw new Error(detail);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response.blob();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const api =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页面组件只调用语义化方法，不在各处重复拼接路径、请求头和序列化规则。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listBooks: () =&gt; request("/api/books"),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getBook: (bookId) =&gt; request(`/api/books/${bookId}`),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uploadBook: (file)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浏览器自动为 FormData 生成带 boundary 的 Content-Type，不能手动覆盖请求头。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body = new FormData();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body.append("file", file);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request("/api/upload", { method: "POST", body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generateCards: (bookId, { force = false } = {})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request(`/api/books/${bookId}/generate-cards?force=${force ? "true" : "false"}`, { method: "POST"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getOutline: (bookId) =&gt; request(`/api/books/${bookId}/outline`),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listCards: (bookId) =&gt; request(`/api/books/${bookId}/cards`),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toggleFavorite: (cardId) =&gt; request(`/api/cards/${cardId}/favorite`, { method: "POST"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listMessages: (cardId) =&gt; request(`/api/cards/${cardId}/chat`),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ask: (cardId, question)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request(`/api/cards/${cardId}/chat`,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method: "POST",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headers: { "Content-Type": "application/json"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body: JSON.stringify({ question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getDeepSeekSettings: () =&gt; request("/api/settings/deepseek"),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updateDeepSeekSettings: (payload)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request("/api/settings/deepseek",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method: "PUT",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headers: { "Content-Type": "application/json"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body: JSON.stringify(payload),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getTTSSettings: () =&gt; request("/api/settings/tts"),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updateTTSSettings: (payload)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request("/api/settings/tts",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method: "PUT",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headers: { "Content-Type": "application/json"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body: JSON.stringify(payload),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preloadTTS: ()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request("/api/tts/preload",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method: "POST",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headers: { "Content-Type": "application/json"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synthesizeSpeech: (text, options = {})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requestBlob("/api/tts/speech",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method: "POST",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headers: { "Content-Type": "application/json"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body: JSON.stringify({ text, ...options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frontend/src/App.jsx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useEffect,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ArrowLeft, BookOpen, KeyRound, Library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UploadPage from "./pages/UploadPage";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BookPage from "./pages/BookPage";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CardReaderPage from "./pages/CardReaderPage";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DeepSeekSettings from "./components/DeepSeekSettings";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App()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MVP 不依赖路由库，顶层 route 状态在上传、书籍详情和沉浸阅读三种视图间切换。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书籍数据集中保存在 App，上传完成后刷新即可同步顶部数量和书库列表。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[route, setRoute] = useState({ name: "upload"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[books, setBooks] = useState([]);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[settingsOpen, setSettingsOpen]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refreshBooks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后端不可达时保留可渲染的空列表，避免整个应用因首页请求失败而白屏。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setBooks(await api.listBooks());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setBooks([]);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refreshBooks();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&lt;main className="min-h-screen"&gt;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&lt;header className="fixed left-0 right-0 top-0 z-20 border-b border-stone-200 bg-[#f7f5ef]/95 backdrop-blur"&gt;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className="mx-auto flex h-14 max-w-6xl items-center justify-between px-4"&gt;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&lt;button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className="flex items-center gap-2 text-sm font-semibold text-stone-900"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onClick={() =&gt; setRoute({ name: "upload"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&lt;BookOpen size={18}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AI 书籍概念学习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&lt;div className="flex items-center gap-2"&gt;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{route.name !== "upload"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className="inline-flex h-9 items-center gap-2 rounded-md border border-stone-300 px-3 text-sm hover:bg...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onClick={() =&gt; setRoute({ name: "upload"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&lt;ArrowLeft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返回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className="inline-flex h-9 items-center gap-2 rounded-md border border-stone-300 px-3 text-sm hover:bg-w...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onClick={() =&gt; setSettingsOpen(true)}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title="DeepSeek 与语音设置"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&lt;KeyRound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设置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className="inline-flex h-9 items-center gap-2 rounded-md bg-stone-900 px-3 text-sm text-white"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onClick={() =&gt; setRoute({ name: "upload"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title="书库"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&lt;Library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{books.length}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&lt;/header&gt;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className="pt-14"&gt;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{/* 三个页面共享固定顶部栏，但只挂载当前页面，避免隐藏页面继续发起请求。 */}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{route.name === "upload"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&lt;UploadPage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books={books}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onUploaded={async (bookId)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await refreshBooks();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setRoute({ name: "book", bookId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onOpenBook={(bookId) =&gt; setRoute({ name: "book", bookId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{route.name === "book"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&lt;BookPage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bookId={route.bookId}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onRead={(bookId) =&gt; setRoute({ name: "reader", bookId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{route.name === "reader" &amp;&amp; &lt;CardReaderPage bookId={route.bookId}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&lt;DeepSeekSettings open={settingsOpen} onClose={() =&gt; setSettingsOpen(false)}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&lt;/main&gt;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frontend/src/components/ChatPanel.jsx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Send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useEffect,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RichText from "./RichText";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ChatPanel({ card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[messages, setMessages] = useState([]);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[question, setQuestion]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[busy, setBusy]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切换活动卡片时重新加载该卡片的独立历史，避免不同概念的对话混在一起。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(!card)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api.listMessages(card.id).then(setMessages).catch(() =&gt; setMessages([]));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[card?.id]);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ask = async (preset)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content = (preset || question).trim();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(!content || !card)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setBusy(true);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setQuestion("");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先乐观显示用户问题，减少网络等待造成的“点击无反应”感。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setMessages((items) =&gt; [...items, { role: "user", content }]);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data = await api.ask(card.id, content);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模型回答交给 RichText 解析，使段落、列表和 LaTeX 公式保持可读排版。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setMessages((items) =&gt; [...items, { role: "assistant", content: data.answer }]);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setBusy(false);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&lt;aside className="hidden h-[calc(100vh-56px)] border-l border-stone-200 bg-white lg:flex lg:flex-col"&gt;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className="border-b border-stone-100 p-4"&gt;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&lt;h2 className="font-semibold text-stone-950"&gt;追问当前卡片&lt;/h2&gt;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&lt;p className="mt-1 truncate text-sm text-stone-500"&gt;{card?.title || "未选择卡片"}&lt;/p&gt;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className="space-y-2 border-b border-stone-100 p-3"&gt;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{/* 推荐问题与自由输入共用 ask，保证上下文绑定和保存逻辑完全一致。 */}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{card?.questions?.map((item)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&lt;button key={item} className="block w-full rounded-md bg-stone-100 px-3 py-2 text-left text-sm leading-5 hov...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{item}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&lt;/button&gt;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className="flex-1 space-y-4 overflow-auto p-4"&gt;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{messages.map((message, index)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&lt;div key={index} className={message.role === "user" ? "text-right" : "text-left"}&gt;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&lt;div className={`inline-block max-w-[94%] rounded-md px-3 py-2 text-left ${message.role === "user" ? "bg-s...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{message.role === "user" ?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&lt;p className="text-sm leading-6"&gt;{message.content}&lt;/p&gt;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) :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&lt;RichText text={message.content}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&lt;form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className="flex gap-2 border-t border-stone-100 p-3"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onSubmit={(event)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event.preventDefault();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ask();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&lt;textarea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className="min-h-10 min-w-0 flex-1 resize-none rounded-md border border-stone-300 px-3 py-2 text-sm outline-...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value={question}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rows={1}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onChange={(event) =&gt; setQuestion(event.target.value)}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placeholder="继续追问..."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&lt;button className="inline-flex h-10 w-10 items-center justify-center rounded-md bg-stone-900 text-white disabl...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&lt;Send size={17}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&lt;/form&gt;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&lt;/aside&gt;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frontend/src/components/ConceptCard.jsx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motion } from "framer-motion";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Check, Clipboard, Heart, Layers, MessageSquare, Quote, Star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VoiceButton from "./VoiceButton";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RichText from "./RichText";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ConceptCard({ card, index, total, onFavorite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原文、知识关系和复制反馈都是卡片自身的临时界面状态，切换卡片后互不影响。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[copied, setCopied]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[showSource, setShowSource]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[deep, setDeep]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复制内容按学习顺序组织，保留换行方便粘贴到笔记软件继续整理。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text = `${card.title}\n${card.one_sentence}\n\n${card.simple_explanation}\n\n${card.fable}\n\n${card.formula}`...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isOverview = card.card_type === "section_overview";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copy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await navigator.clipboard.writeText(text);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setCopied(true);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setTimeout(() =&gt; setCopied(false), 1200);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favorite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以后端返回值为准更新父级列表，避免本地乐观切换与数据库状态不一致。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data = await api.toggleFavorite(card.id);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onFavorite(card.id, data.is_favorite);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&lt;motion.article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initial={{ opacity: 0.6, y: 20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whileInView={{ opacity: 1, y: 0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viewport={{ amount: 0.7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className="flex max-h-full w-full max-w-3xl flex-col overflow-hidden rounded-md border border-stone-200 bg-white...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className="flex items-center justify-between border-b border-stone-100 px-5 py-3"&gt;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&lt;span className="text-sm text-stone-500"&gt;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{index + 1} / {total} · {isOverview ? "小节导览" : "概念"} · {card.chapter}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className="flex items-center gap-2"&gt;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&lt;VoiceButton card={card} text={card.simple_explanation}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&lt;IconButton onClick={copy} title="复制"&gt;{copied ? &lt;Check size={18} /&gt; : &lt;Clipboard size={18} /&gt;}&lt;/IconButton...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&lt;IconButton onClick={favorite} title="收藏"&gt;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&lt;Heart size={18} className={card.is_favorite ? "fill-red-500 text-red-500" : ""}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&lt;/IconButton&gt;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className="overflow-y-auto p-5"&gt;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&lt;h1 className="text-2xl font-bold text-stone-950"&gt;{card.title}&lt;/h1&gt;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&lt;p className={`mt-3 rounded-md p-3 leading-7 ${isOverview ? "bg-amber-50 text-amber-950" : "bg-[#ecf3ff] text-...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{card.one_sentence}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&lt;Section title={isOverview ? "体系导览" : "通俗解释"} icon={isOverview ? &lt;Layers size={16} /&gt; : &lt;Star size={16...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&lt;RichText text={card.simple_explanation}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{/* 寓言按钮显式关闭上下文拼接，只朗读当前寓言，不重复标题与一句话解释。 */}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&lt;Section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title="寓言故事"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icon={&lt;Quote size={16}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action={&lt;VoiceButton text={card.fable} label="读寓言" compact={false} includeContext={false}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&lt;RichText text={card.fable}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&lt;Section title="核心公式" icon={&lt;MessageSquare size={16} /&gt;}&gt;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&lt;FormulaText formula={card.formula}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{card.formula_explanation &amp;&amp; &lt;div className="mt-2"&gt;&lt;RichText text={card.formula_explanation} /&gt;&lt;/div&gt;}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&lt;/Section&gt;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&lt;button className="mt-4 text-sm font-semibold text-stone-900 underline" onClick={() =&gt; setDeep(!deep)}&gt;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{deep ? "收起知识关系" : "展开知识关系"}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{deep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&lt;div className="mt-3 grid gap-3 sm:grid-cols-2"&gt;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&lt;PillList title="前置知识" items={card.prerequisites}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&lt;PillList title="关联概念" items={card.related_concepts}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&lt;button className="mt-4 text-sm font-semibold text-stone-900 underline" onClick={() =&gt; setShowSource(!showSour...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{showSource ? "隐藏原文片段" : "查看原文片段"}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{showSource &amp;&amp; &lt;p className="mt-3 max-h-40 overflow-auto rounded-md border border-stone-200 bg-stone-50 p-3 te...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&lt;/motion.article&gt;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FormulaText({ formula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normalized = normalizeFormula(formula);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(!normalized) return &lt;RichText text="无明确公式" /&gt;;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&lt;RichText text={normalized} /&gt;;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normalizeFormula(value)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DeepSeek 可能返回裸公式或四种常见边界，统一包装后交由 RichText/KaTeX 渲染。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已经带边界的公式保持原样，防止重复包裹产生无法解析的美元符号。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raw = String(value || "").trim();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(!raw) return "";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(/^\$\$[\s\S]*\$\$$/.test(raw)) return raw;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(/^\\\[[\s\S]*\\\]$/.test(raw)) return raw.replace(/^\\\[/, "$$").replace(/\\\]$/, "$$");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(/^\$[^$][\s\S]*\$$/.test(raw)) return raw;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(/^\\\([\s\S]*\\\)$/.test(raw)) return raw.replace(/^\\\(/, "$").replace(/\\\)$/, "$");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`$$${raw}$$`;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IconButton({ children, onClick, title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&lt;button className="inline-flex h-9 w-9 items-center justify-center rounded-md border border-stone-200 hover:bg-sto...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{children}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Section({ title, icon, action, children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&lt;section className="mt-5"&gt;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className="mb-2 flex items-center justify-between gap-2"&gt;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&lt;h2 className="flex items-center gap-2 text-sm font-semibold text-stone-500"&gt;{icon}{title}&lt;/h2&gt;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{action}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&lt;div&gt;{children}&lt;/div&gt;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PillList({ title, items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前置知识与关联概念采用同一小组件，保证空格、换行和移动端折行规则一致。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&lt;div className="rounded-md border border-stone-200 p-3"&gt;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&lt;h3 className="mb-2 text-sm font-semibold text-stone-500"&gt;{title}&lt;/h3&gt;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className="flex flex-wrap gap-2"&gt;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{items.map((item) =&gt; &lt;span key={item} className="rounded-md bg-stone-100 px-2 py-1 text-sm"&gt;{item}&lt;/span&gt;)}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frontend/src/components/DeepSeekSettings.jsx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KeyRound, Loader2, Save, Volume2, X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useEffect, useRef,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SPEED_STORAGE_KEY = "book-concept-app.tts.speed";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音色使用受支持的固定选项，避免手工输入不存在的 voice 导致模型请求失败。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CHINESE_VOICES =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"zf_xiaoxiao", label: "zf_xiaoxiao 女声，普通话"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"zf_001", label: "zf_001 女声，普通话"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"zm_yunxi", label: "zm_yunxi 男声，普通话"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"zm_009", label: "zm_009 男声，普通话"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ENGLISH_VOICES =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"af_heart", label: "af_heart 女声，美式英语"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"af_bella", label: "af_bella 女声，美式英语"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"am_adam", label: "am_adam 男声，美式英语"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"bf_emma", label: "bf_emma 女声，英式英语"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"bm_george", label: "bm_george 男声，英式英语"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SHERPA_CHINESE_VOICES =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"zh_CN-xiao_ya-medium", label: "xiao_ya 女声，普通话"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"zh_CN-chaowen-medium", label: "chaowen 男声，普通话"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SHERPA_ENGLISH_VOICES = 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{ value: "en_US-lessac-medium", label: "lessac 女声，美式英语" },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DeepSeekSettings({ open, onClose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API Key 输入框只保存本次新值；后端返回的 masked 仅用于提示已有配置。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[apiKey, setApiKey]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[apiBase, setApiBase] = useState("https://api.deepseek.com");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[model, setModel] = useState("deepseek-chat");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[mock, setMock]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[masked, setMasked]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[ttsEnabled, setTtsEnabled] = useState(true);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[ttsUrl, setTtsUrl] = useState("http://127.0.0.1:9977/tts");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[ttsStyle, setTtsStyle] = useState("kokoro");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[ttsVoice, setTtsVoice] = useState("zf_xiaoxiao");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[ttsEnglishVoice, setTtsEnglishVoice] = useState("af_heart");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[ttsModel, setTtsModel] = useState("kokoro-82m");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[ttsLangCode, setTtsLangCode] = useState("z");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[ttsDevice, setTtsDevice] = useState("auto");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语速先从 localStorage 恢复，使设置窗打开前的朗读也使用上次选择。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[ttsSpeed, setTtsSpeed] = useState(() =&gt; readStoredSpeed(0.8));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speedSaveTimer = useRef(null);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[busy, setBusy]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[preloading, setPreloading]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[message, setMessage]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(!open)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设置窗打开时并行读取两组配置，减少串行请求造成的界面等待。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Promise.all([api.getDeepSeekSettings(), api.getTTSSettings()]).then(([deepseek, tts])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setApiBase(deepseek.api_base);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setModel(deepseek.model);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setMock(deepseek.mock);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setMasked(deepseek.api_key_masked);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setTtsEnabled(tts.enabled);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setTtsUrl(tts.api_url);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setTtsStyle(tts.api_style);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setTtsVoice(tts.voice || "zf_xiaoxiao");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setTtsEnglishVoice(tts.english_voice || "af_heart");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setTtsModel(tts.model || "kokoro-82m");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setTtsLangCode(tts.lang_code || "z");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setTtsDevice(tts.device || "auto");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本地值优先用于即时体验，服务端值作为首次使用或清理缓存后的回退。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speed = readStoredSpeed(tts.speed ?? 0.8);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setTtsSpeed(speed);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storeSpeed(speed);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[open]);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(!open) return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updateSpeed = (value)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拖动滑块时立即更新本地值，并用防抖减少连续 PUT 请求。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speed = clampSpeed(value);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setTtsSpeed(speed);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storeSpeed(speed);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window.clearTimeout(speedSaveTimer.current);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speedSaveTimer.current = window.setTimeout(()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api.updateTTSSettings({ speed }).catch((err) =&gt; setMessage(err.message));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}, 250);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selectTtsStyle = (style)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切换引擎时同步切换其有效默认模型、语言代码、音色和设备组合。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这些默认值只更新表单，用户点击保存或预加载后才写入后端。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setTtsStyle(style);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(style === "sherpa")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setTtsVoice("zh_CN-xiao_ya-medium");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setTtsEnglishVoice("en_US-lessac-medium");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setTtsModel("sherpa-vits-bilingual");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setTtsLangCode("auto");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setTtsDevice("cpu");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else if (style === "kokoro")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setTtsVoice("zf_xiaoxiao");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setTtsEnglishVoice("af_heart");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setTtsModel("kokoro-82m");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setTtsLangCode("z");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setTtsDevice("auto");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ttsPayload = () =&gt; ({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统一组装请求体，保存和预加载两条路径使用完全相同的设置快照。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enabled: ttsEnabled,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api_url: ttsUrl,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api_style: ttsStyle,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voice: ttsVoice,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english_voice: ttsEnglishVoice,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model: ttsModel,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lang_code: ttsLangCode,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device: ttsDevice,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speed: clampSpeed(ttsSpeed),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save = async (event)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event.preventDefault();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setBusy(true);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setMessage("");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payload = ttsPayload();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storeSpeed(payload.speed);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DeepSeek 与 TTS 设置互不依赖，并行保存可缩短用户等待时间。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[deepseek, tts] = await Promise.all([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api.updateDeepSeekSettings({ api_key: apiKey, api_base: apiBase, model, mock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api.updateTTSSettings(payload),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setMasked(deepseek.api_key_masked);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保存后清空密钥明文，只保留掩码，降低浏览器内存中长期驻留的风险。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setApiKey("");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if (typeof tts.speed === "number") updateSpeed(tts.speed);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setMessage("设置已保存。");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(err)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setMessage(err.message);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setBusy(false);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preload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setPreloading(true);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setMessage("");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payload = ttsPayload();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storeSpeed(payload.speed);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先落库再预加载，保证后端按界面当前选择的引擎、设备和音色初始化。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await api.updateTTSSettings(payload);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data = await api.preloadTTS();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setMessage(data.detail || "语音模型已加载。");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(err)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setMessage(err.message);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setPreloading(false);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usingKokoro = ttsStyle === "kokoro";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usingSherpa = ttsStyle === "sherpa";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&lt;div className="fixed inset-0 z-40 flex items-center justify-center bg-black/30 px-4"&gt;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&lt;form className="max-h-[92vh] w-full max-w-2xl overflow-y-auto rounded-md bg-white p-5 shadow-2xl" onSubmit={sav...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className="mb-4 flex items-center justify-between"&gt;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&lt;h2 className="flex items-center gap-2 text-lg font-semibold text-stone-950"&gt;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&lt;KeyRound size={18}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模型与语音设置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&lt;/h2&gt;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&lt;button type="button" className="rounded-md p-1 hover:bg-stone-100" onClick={onClose} title="关闭"&gt;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&lt;X size={18}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&lt;section className="border-b border-stone-100 pb-4"&gt;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&lt;h3 className="mb-3 text-sm font-semibold text-stone-500"&gt;DeepSeek&lt;/h3&gt;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&lt;Field label="API Key"&gt;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&lt;input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className="w-full rounded-md border border-stone-300 px-3 py-2 outline-none focus:border-stone-900"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value={apiKey}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onChange={(event) =&gt; setApiKey(event.target.value)}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placeholder={masked ? `已保存：${masked}，留空则不修改` : "sk-..."}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type="password"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&lt;Field label="API Base"&gt;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&lt;input className="w-full rounded-md border border-stone-300 px-3 py-2 outline-none focus:border-stone-900"...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&lt;Field label="模型"&gt;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&lt;input className="w-full rounded-md border border-stone-300 px-3 py-2 outline-none focus:border-stone-900"...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&lt;label className="flex items-center gap-2 text-sm text-stone-700"&gt;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&lt;input type="checkbox" checked={mock} onChange={(event) =&gt; setMock(event.target.checked)}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使用 mock 模式，不调用真实 DeepSeek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&lt;/label&gt;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&lt;section className="mt-4"&gt;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&lt;h3 className="mb-3 flex items-center gap-2 text-sm font-semibold text-stone-500"&gt;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&lt;Volume2 size={16} /&gt;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语音朗读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&lt;/h3&gt;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&lt;label className="mb-3 flex items-center gap-2 text-sm text-stone-700"&gt;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&lt;input type="checkbox" checked={ttsEnabled} onChange={(event) =&gt; setTtsEnabled(event.target.checked)}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启用语音朗读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&lt;/label&gt;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&lt;Field label={`阅读速度：${clampSpeed(ttsSpeed).toFixed(2)}x`}&gt;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&lt;div className="flex items-center gap-3"&gt;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&lt;input className="w-full accent-stone-900" type="range" min="0.2" max="2" step="0.05" value={ttsSpeed} 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&lt;input className="h-9 w-20 rounded-md border border-stone-300 px-2 text-sm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&lt;div className="grid gap-3 sm:grid-cols-2"&gt;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&lt;Field label="语音引擎"&gt;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&lt;select className="w-full rounded-md border border-stone-300 px-3 py-2 outline-none focus:border-stone-9...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&lt;option value="browser"&gt;浏览器自带 TTS，响应最快&lt;/option&gt;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&lt;option value="kokoro"&gt;Kokoro 本地模型，音质更自然&lt;/option&gt;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&lt;option value="sherpa"&gt;Sherpa 原生中英文，轻量离线&lt;/option&gt;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&lt;Field label="推理设备"&gt;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&lt;select className="w-full rounded-md border border-stone-300 px-3 py-2 outline-none focus:border-stone-9...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&lt;option value="auto"&gt;auto：优先 GPU&lt;/option&gt;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&lt;option value="cuda"&gt;cuda：使用 GPU&lt;/option&gt;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&lt;option value="cpu"&gt;cpu：使用 CPU&lt;/option&gt;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{usingKokoro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&lt;Field label="服务地址"&gt;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&lt;input className="w-full rounded-md border border-stone-300 px-3 py-2 outline-none focus:border-stone-...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&lt;div className="grid gap-3 sm:grid-cols-2"&gt;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&lt;Field label="中文 Voice"&gt;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&lt;select className="w-full rounded-md border border-stone-300 px-3 py-2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{CHINESE_VOICES.map((voice)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  &lt;option key={voice.value} value={voice.value}&gt;{voice.label}&lt;/option&gt;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&lt;Field label="英文 Voice"&gt;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&lt;select className="w-full rounded-md border border-stone-300 px-3 py-2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{ENGLISH_VOICES.map((voice)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  &lt;option key={voice.value} value={voice.value}&gt;{voice.label}&lt;/option&gt;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&lt;div className="grid gap-3 sm:grid-cols-2"&gt;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&lt;Field label="语言模式"&gt;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&lt;select className="w-full rounded-md border border-stone-300 px-3 py-2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&lt;option value="z"&gt;z：中文普通话模型&lt;/option&gt;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&lt;option value="auto"&gt;auto：中英自动识别&lt;/option&gt;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&lt;option value="a"&gt;a：美式英语&lt;/option&gt;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&lt;option value="b"&gt;b：英式英语&lt;/option&gt;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&lt;Field label="Model"&gt;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&lt;select className="w-full rounded-md border border-stone-300 px-3 py-2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&lt;option value="kokoro-82m"&gt;Kokoro-82M&lt;/option&gt;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&lt;button type="button" className="inline-flex h-9 items-center gap-2 rounded-md border border-stone-300 p...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{preloading ? &lt;Loader2 className="animate-spin" size={15} /&gt; : &lt;Volume2 size={15}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加载语音模型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{usingSherpa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&lt;p className="mb-3 text-sm leading-6 text-stone-600"&gt;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原生 ONNX CPU 推理。首次加载会下载中英文模型，之后完全离线运行并复用语音缓存。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&lt;div className="grid gap-3 sm:grid-cols-2"&gt;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&lt;Field label="中文 Voice"&gt;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&lt;select className="w-full rounded-md border border-stone-300 px-3 py-2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{SHERPA_CHINESE_VOICES.map((voice)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  &lt;option key={voice.value} value={voice.value}&gt;{voice.label}&lt;/option&gt;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&lt;Field label="英文 Voice"&gt;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&lt;select className="w-full rounded-md border border-stone-300 px-3 py-2 outline-none focus:border-sto...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{SHERPA_ENGLISH_VOICES.map((voice)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  &lt;option key={voice.value} value={voice.value}&gt;{voice.label}&lt;/option&gt;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&lt;/select&gt;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&lt;/Field&gt;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&lt;button type="button" className="inline-flex h-9 items-center gap-2 rounded-md border border-stone-300 p...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{preloading ? &lt;Loader2 className="animate-spin" size={15} /&gt; : &lt;Volume2 size={15}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下载并加载 Sherpa 模型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{message &amp;&amp; &lt;p className="mt-4 rounded-md bg-stone-100 px-3 py-2 text-sm text-stone-700"&gt;{message}&lt;/p&gt;}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&lt;button className="mt-4 inline-flex h-10 items-center gap-2 rounded-md bg-stone-900 px-4 text-sm font-medium t...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&lt;Save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保存设置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&lt;/form&gt;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Field({ label, children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&lt;label className="mb-3 block"&gt;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&lt;span className="mb-1 block text-sm font-medium text-stone-700"&gt;{label}&lt;/span&gt;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{children}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&lt;/label&gt;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readStoredSpeed(fallback = 0.8)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SSR 或测试环境没有 window，此时安全回退，不在模块导入阶段抛错。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(typeof window === "undefined") return clampSpeed(fallback);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clampSpeed(window.localStorage.getItem(SPEED_STORAGE_KEY) ?? fallback);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storeSpeed(value)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(typeof window === "undefined")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window.localStorage.setItem(SPEED_STORAGE_KEY, String(clampSpeed(value)));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clampSpeed(value)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UI 与后端共同限制 0.2 至 2 倍；非法输入恢复 0.8，防止 NaN 进入控件。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parsed = Number(value);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(!Number.isFinite(parsed)) return 0.8;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Math.min(2, Math.max(0.2, parsed));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frontend/src/components/OutlineTree.jsx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ChevronDown, ChevronRight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useMemo,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OutlineTree({ outline, activeSectionIndex, onJump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只有大纲数据变化时才重建树，滚动切换活动卡片不会重复执行层级解析。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tree = useMemo(() =&gt; buildOutlineTree(outline), [outline]);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&lt;nav className="space-y-1 p-3"&gt;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{tree.map((node)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&lt;OutlineNode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key={node.key}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node={node}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activeSectionIndex={activeSectionIndex}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onJump={onJump}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&lt;/nav&gt;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OutlineNode({ node, activeSectionIndex, onJump }) {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每个节点独立保存展开状态，用户可只折叠暂时不看的章节。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[open, setOpen] = useState(true);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hasChildren = node.children.length &gt; 0;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isActive = activeSectionIndex === node.index;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className={`flex items-start gap-1 rounded-md ${isActive ? "bg-stone-900 text-white" : "hover:bg-stone-100"...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className="mt-1 inline-flex h-6 w-6 shrink-0 items-center justify-center rounded"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onClick={() =&gt; setOpen(!open)}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disabled={!hasChildren}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title={hasChildren ? "展开/折叠" : ""}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{hasChildren ? (open ? &lt;ChevronDown size={15} /&gt; : &lt;ChevronRight size={15} /&gt;) : &lt;span className="h-4 w-4" /...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&lt;button className="min-w-0 flex-1 px-1 py-2 text-left text-sm" onClick={() =&gt; onJump(node.index)}&gt;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&lt;span className="block truncate font-medium"&gt;{node.title}&lt;/span&gt;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&lt;span className={`mt-1 block text-xs ${isActive ? "text-stone-200" : "text-stone-500"}`}&gt;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{node.card_count} 张卡片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{hasChildren &amp;&amp; open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className="ml-4 border-l border-stone-200 pl-2"&gt;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{node.children.map((child)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&lt;OutlineNode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key={child.key}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node={child}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activeSectionIndex={activeSectionIndex}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onJump={onJump}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buildOutlineTree(outline)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数字标题如 2、2.1、2.1.3 按编号寻找父节点；Map 保存已经出现的编号节点。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roots = [];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byNumber = new Map();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let lastTop =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for (const item of outline)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number = extractNumber(item.title);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node = { ...item, key: `${item.index}-${item.title}`, children: [], number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无编号小节挂在最近的顶级章节下；若尚无顶级章节，则自身成为根节点。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(!number)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if (lastTop)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lastTop.children.push(node);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 else {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roots.push(node);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lastTop = node;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continue;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byNumber.set(number, node);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2.1.3 的直接父编号为 2.1；父项不存在时保持顶级，避免节点丢失。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parentNumber = number.includes(".") ? number.split(".").slice(0, -1).join(".") : "";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parent = parentNumber ? byNumber.get(parentNumber) :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(parent)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parent.children.push(node);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else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roots.push(node);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lastTop = node;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roots;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extractNumber(title)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只识别标题开头的层级数字，正文中间出现的数字不会改变树结构。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match = String(title).match(/^\s*(\d+(?:\.\d+)*)\b/);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match?.[1] || "";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frontend/src/components/RichText.jsx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katex from "katex";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"katex/dist/katex.min.css";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RichText({ text = ""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先解析为段落、列表和块公式，再分别渲染，避免直接输出模型返回的 HTML。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blocks = splitBlocks(text);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&lt;div className="space-y-3 text-sm leading-7 text-stone-800"&gt;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{blocks.map((block, index)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(block.type === "math")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return &lt;MathBlock key={index} latex={block.content} /&gt;;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(block.type === "list")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&lt;ul key={index} className="list-disc space-y-1 pl-5"&gt;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{block.items.map((item, itemIndex)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&lt;li key={`${item}-${itemIndex}`}&gt;{renderInlineMath(item)}&lt;/li&gt;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&lt;/ul&gt;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 &lt;p key={index}&gt;{renderInlineMath(block.content)}&lt;/p&gt;;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MathBlock({ latex }) {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块公式允许水平滚动，较长的推导不会撑破卡片宽度或覆盖相邻内容。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&lt;div className="overflow-x-auto rounded-md bg-stone-50 px-3 py-3 text-center"&gt;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&lt;span dangerouslySetInnerHTML={{ __html: renderKatex(latex, true) }}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splitBlocks(text)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DeepSeek 可能返回 $...$、$$...$$、\(...\) 或 \[...\] 四种公式边界。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先统一成美元符号格式，再区分块级公式、列表和普通段落，避免公式被当作纯文本换行。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normalized = String(text || 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.replace(/\r\n/g, "\n")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.replace(/\\\[/g, "$$")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.replace(/\\\]/g, "$$")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.replace(/\\\(/g, "$")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.replace(/\\\)/g, "$");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parts = normalized.split(/(\$\$[\s\S]*?\$\$)/g).filter(Boolean);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blocks = [];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for (const part of parts)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(part.startsWith("$$") &amp;&amp; part.endsWith("$$"))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blocks.push({ type: "math", content: part.slice(2, -2).trim()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continue;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paragraphs = part.split(/\n\s*\n/).map((item) =&gt; item.trim()).filter(Boolean);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for (const paragraph of paragraphs)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lines = paragraph.split("\n").map((line) =&gt; line.trim()).filter(Boolean);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if (lines.length &gt; 1 &amp;&amp; lines.every((line) =&gt; /^[-*]\s+/.test(line)))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blocks.push({ type: "list", items: lines.map((line) =&gt; line.replace(/^[-*]\s+/, ""))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 else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blocks.push({ type: "paragraph", content: paragraph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blocks;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renderInlineMath(text)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普通文字保持 React 文本节点，只有成对的单美元符号片段进入 KaTeX。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parts = String(text).split(/(\$[^$\n]+\$)/g).filter(Boolean);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parts.map((part, index)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(part.startsWith("$") &amp;&amp; part.endsWith("$"))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&lt;span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key={index}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className="mx-0.5"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dangerouslySetInnerHTML={{ __html: renderKatex(part.slice(1, -1), false)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&lt;span key={index}&gt;{part}&lt;/span&gt;;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renderKatex(latex, displayMode)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禁止 KaTeX trust 模式，模型返回的公式不能注入链接、HTML 或其他受信任命令。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throwOnError=false 让局部公式错误不会中断整张卡片；真正的异常再回退为转义后的原文。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katex.renderToString(latex,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displayMode,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throwOnError: false,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strict: false,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trust: false,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 catch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escapeHtml(latex);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escapeHtml(value)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KaTeX 极端异常时回显经过转义的原公式，既保留可读信息又避免 HTML 注入。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String(value)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.replace(/&amp;/g, "&amp;amp;")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.replace(/&lt;/g, "&amp;lt;")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.replace(/&gt;/g, "&amp;gt;")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.replace(/"/g, "&amp;quot;");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frontend/src/components/UploadBox.jsx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Upload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useRef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UploadBox({ busy, onUpload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隐藏原生文件输入框，由统一样式按钮触发；拖拽与选择最终调用同一上传函数。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inputRef = useRef(null);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&lt;div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className="rounded-md border-2 border-dashed border-stone-300 bg-white p-6 shadow-sm"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onDragOver={(event) =&gt; event.preventDefault()}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onDrop={(event)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event.preventDefault();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// MVP 每次只处理第一个文件，批量导入留给后续版本。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const file = event.dataTransfer.files?.[0];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if (file) onUpload(file);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&lt;input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ref={inputRef}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type="file"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accept=".md,.txt"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className="hidden"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onChange={(event)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const file = event.target.files?.[0];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if (file) onUpload(file);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className="flex w-full flex-col items-center gap-3 rounded-md bg-stone-50 px-4 py-10 text-center hover:bg-ston...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onClick={() =&gt; inputRef.current?.click()}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disabled={busy}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&lt;Upload size={28}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&lt;span className="font-semibold"&gt;{busy ? "上传中..." : "选择或拖拽 Markdown/TXT 文件"}&lt;/span&gt;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&lt;span className="text-sm text-stone-500"&gt;上传后会保存原文并按章节切分&lt;/span&gt;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frontend/src/components/VoiceButton.jsx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Loader2, Volume2, VolumeX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useRef,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MAX_REMOTE_CHARS = 5000;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const SPEED_STORAGE_KEY = "book-concept-app.tts.speed";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VoiceButton({ card, text, label, compact = true, includeContext = true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speaking 表示正在播放，loading 表示读取设置、加载模型或等待后端生成音频。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两种状态分开后，按钮可准确显示“加载”与“停止”图标。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[speaking, setSpeaking]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[loading, setLoading]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audioRef = useRef(null);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objectUrlRef = useRef(null);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stoppedRef = useRef(false);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stop =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同时停止浏览器 TTS 和后端生成音频，并释放 Blob URL。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Blob URL 若不主动撤销会一直占用浏览器内存，连续朗读长寓言时尤其明显。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stoppedRef.current = true;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window.speechSynthesis?.cancel();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audioRef.current?.pause();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audioRef.current =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(objectUrlRef.current)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URL.revokeObjectURL(objectUrlRef.current);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objectUrlRef.current =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setSpeaking(false);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setLoading(false);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speak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(speaking || loading)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stop();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朗读副本依次经过上下文组装、LaTeX 简化、符号清洗和长度保护。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页面显示文本完全不变，公式仍由 KaTeX 按原始内容渲染。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content = limitText(sanitizeForSpeech(stripLatex(buildReadableText(card, text, includeContext))));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(!content)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stoppedRef.current = false;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setLoading(true);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每次朗读读取当前设置，确保用户刚调整的引擎和语速立即生效。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远程或本地模型不可用时自动回退浏览器 TTS，让朗读按钮始终有可用路径。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settings = await api.getTTSSettings().catch(() =&gt; 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speed = readStoredSpeed(settings?.speed ?? 0.8);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if (settings?.api_style === "browser")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setLoading(false);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browserSpeak(content, setSpeaking, 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预加载失败仍继续请求语音，服务端会在朗读入口再次尝试懒加载或返回明确错误。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await api.preloadTTS().catch(() =&gt; 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await playRemoteWholeText(content, speed);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if (!stoppedRef.current) browserSpeak(content, setSpeaking, readStoredSpeed());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setLoading(false);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playRemoteWholeText = async (content, speed)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后端负责模型推理与磁盘缓存，前端只接收最终音频 Blob。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stoppedRef 用于处理用户在请求尚未返回时点击停止的竞态，避免迟到的响应突然开始播放。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setSpeaking(true);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blob = await api.synthesizeSpeech(content, { speed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(stoppedRef.current)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url = URL.createObjectURL(blob);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objectUrlRef.current = url;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await playAudioUrl(url);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stop();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playAudioUrl = (url) =&gt;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new Promise((resolve, reject)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使用独立 Audio 对象播放 Blob URL，结束和错误都通过 Promise 回到统一清理流程。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audio = new Audio(url);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audioRef.current = audio;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audio.onended = resolve;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audio.onerror = reject;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audio.play().then(() =&gt; setLoading(false)).catch(reject);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className={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compact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? "inline-flex h-9 w-9 items-center justify-center rounded-md border border-stone-200 hover:bg-stone-50"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: "inline-flex h-8 items-center gap-1 rounded-md border border-stone-200 px-2 text-xs hover:bg-stone-50"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onClick={speak}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title={label || "朗读"}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{loading ? &lt;Loader2 className="animate-spin" size={compact ? 18 : 15} /&gt; : speaking ? &lt;VolumeX size={compact ? 1...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{!compact &amp;&amp; &lt;span&gt;{label || "朗读"}&lt;/span&gt;}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buildReadableText(card, sectionText, includeContext)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卡片主按钮默认朗读“标题 + 一句话 + 当前段落”；寓言按钮关闭上下文后只读寓言。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(!card) return sectionText || "";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(!includeContext) return sectionText || "";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current = sectionText || card.simple_explanation || card.fable || "";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[card.title, card.one_sentence, current].filter(Boolean).join("。");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limitText(value)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对远程模型设置字符上限，避免超长卡片触发请求超时或过高内存占用。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content = String(value || "").trim();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(content.length &lt;= MAX_REMOTE_CHARS) return content;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`${content.slice(0, MAX_REMOTE_CHARS)}。`;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browserSpeak(content, setSpeaking, speed)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浏览器 TTS 作为低延迟模式和本地模型失败时的最终回退路径。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(!("speechSynthesis" in window))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utterance = new SpeechSynthesisUtterance(content);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utterance.lang = "zh-CN";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utterance.rate = speed;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utterance.pitch = 1.05;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voice = pickChineseVoice(window.speechSynthesis.getVoices());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(voice) utterance.voice = voice;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utterance.onend = () =&gt; setSpeaking(false);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utterance.onerror = () =&gt; setSpeaking(false);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setSpeaking(true);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window.speechSynthesis.cancel();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window.speechSynthesis.speak(utterance);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readStoredSpeed(fallback = 0.8)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每次点击朗读都重新读取持久化语速，设置调整无需重新挂载卡片组件。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(typeof window === "undefined") return clampSpeed(fallback);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clampSpeed(window.localStorage.getItem(SPEED_STORAGE_KEY) ?? fallback);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clampSpeed(value)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parsed = Number(value);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(!Number.isFinite(parsed)) return 0.8;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Math.min(2, Math.max(0.2, parsed));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pickChineseVoice(voices)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优先系统自然中文音色；没有中文时再选择在线自然音色，最终允许浏览器默认。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chineseVoices = voices.filter((voice) =&gt; /zh|Chinese|Mandarin|普通话|中文/i.test(`${voice.lang} ${voice.name}`...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chineseVoices.find((voice) =&gt; /Natural|Online|Microsoft|Xiaoxiao|Yunxi|Huihui|Yaoyao/i.test(voice.name)) ||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chineseVoices[0] ||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voices.find((voice) =&gt; /Natural|Online/i.test(voice.name)) ||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null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stripLatex(value)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TTS 不直接朗读 LaTeX 控制命令，只保留公式中的变量和普通字符。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显示端仍由 KaTeX 渲染原公式，这里的转换仅作用于送入语音模型的副本。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String(value || 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.replace(/\$\$([\s\S]*?)\$\$/g, "公式 $1。")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.replace(/\$([^$]+)\$/g, "公式 $1")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.replace(/\\[a-zA-Z]+/g, " 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.replace(/[{}_^]/g, " 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sanitizeForSpeech(value)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冒号统一改为中文逗号，句号作为主要分句边界；括号、引号和装饰符号全部移除。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最终只允许中英文、数字、中文逗号和句号，降低模型遇到特殊符号时的异常停顿或发音。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String(value || "")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.replace(/[，、]/g, "，")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.replace(/[：:]/g, "，")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.replace(/[。.!?！？；;\n\r]+/g, "。")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.replace(/[“”„"‘’'（）()\[\]【】{}《》〈〉&lt;&gt;_#`~^/@\\+=\-—–•·]/g, " 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.replace(/[^\p{Script=Han}A-Za-z0-9，。\s]/gu, " 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.replace(/\s*，\s*/g, "，")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.replace(/\s*。\s*/g, "。")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.replace(/，+/g, "，")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.replace(/。+/g, "。")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.replace(/\s+/g, " ")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.trim();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frontend/src/main.jsx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React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createRoot } from "react-dom/client";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App from "./App.jsx";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"./styles/index.css";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createRoot(document.getElementById("root")).render(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&lt;React.StrictMode&gt;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&lt;App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&lt;/React.StrictMode&gt;,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frontend/src/pages/BookPage.jsx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useEffect,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AlertTriangle, Loader2, Play, RefreshCw, Sparkles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BookPage({ bookId, onRead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[book, setBook] = useState(null);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[cards, setCards] = useState([]);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[busy, setBusy]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[error, setError]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[message, setMessage]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load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书籍元数据和卡片列表并行加载，页面标题、数量和按钮状态保持同一批数据。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[bookData, cardData] = await Promise.all([api.getBook(bookId), api.listCards(bookId)]);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setBook(bookData);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setCards(cardData);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load().catch((err) =&gt; setError(err.message));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[bookId]);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generate = async ({ force = false } = {})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setBusy(true);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setError("");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setMessage(force ? "正在清空旧卡片，并从第一节重新生成..." : "正在按小节生成，单次最多 20 张卡片...");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force 模式由后端删除旧体系；前端同步清除旧卡片对应的阅读位置。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data = await api.generateCards(bookId, { force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if (force) localStorage.removeItem(`reader-progress-${bookId}`);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await load();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setMessage(`${data.message}：本次新增 ${data.generated} 张，进度 ${data.cursor}/${data.total_sections}。`);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(err)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setError(err.message);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setMessage("");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setBusy(false);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(!book)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&lt;div className="mx-auto max-w-4xl px-4 py-12 text-stone-500"&gt;加载中...&lt;/div&gt;;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&lt;section className="mx-auto max-w-5xl px-4 py-8"&gt;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className="mb-6 flex flex-col justify-between gap-4 sm:flex-row sm:items-end"&gt;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&lt;p className="text-sm text-stone-500"&gt;{book.filename}&lt;/p&gt;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&lt;h1 className="mt-1 text-3xl font-bold text-stone-950"&gt;{book.title}&lt;/h1&gt;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&lt;p className="mt-2 text-stone-600"&gt;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当前已有 {cards.length} 张知识卡片，已处理到第 {book.generation_cursor || 0} 个小节。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className="flex flex-wrap gap-2"&gt;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className="inline-flex h-10 items-center gap-2 rounded-md border border-stone-300 bg-white px-4 text-sm fo...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onClick={() =&gt; generate({ force: false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disabled={busy}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{busy ? &lt;Loader2 className="animate-spin" size={16} /&gt; : &lt;Sparkles size={16}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继续生成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className="inline-flex h-10 items-center gap-2 rounded-md border border-stone-300 bg-white px-4 text-sm fo...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onClick={() =&gt; generate({ force: true })}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disabled={busy}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title="清空旧卡片并从头生成体系卡"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&lt;RefreshCw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从头生成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className="inline-flex h-10 items-center gap-2 rounded-md bg-stone-900 px-4 text-sm font-medium text-white...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onClick={() =&gt; onRead(bookId)}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disabled={!cards.length}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title="跳转到上次退出时阅读的卡片"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&lt;Play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开始阅读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className="mb-4 rounded-md border border-blue-200 bg-blue-50 px-3 py-3 text-sm leading-6 text-blue-900"&gt;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生成逻辑：按小节交给 DeepSeek。每个小节优先生成一张导览卡，说明这一节为什么需要、能做什么、会涉及哪些下级概念...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{message &amp;&amp; &lt;p className="mb-4 rounded-md border border-stone-200 bg-white px-3 py-2 text-sm text-stone-700"&gt;{me...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{error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&lt;p className="mb-4 flex items-start gap-2 rounded-md border border-red-200 bg-red-50 px-3 py-2 text-sm text-re...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&lt;AlertTriangle className="mt-0.5 shrink-0" size={16}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&lt;span&gt;{error}&lt;/span&gt;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className="grid gap-3 md:grid-cols-2"&gt;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{/* 概览页只展示可扫描摘要，完整寓言、公式和关系在沉浸阅读页展开。 */}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{cards.map((card)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&lt;article key={card.id} className="rounded-md border border-stone-200 bg-white p-4 shadow-sm"&gt;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&lt;p className="text-xs text-stone-500"&gt;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{card.card_type === "section_overview" ? "导览" : "概念"} · {card.chapter}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&lt;h2 className="mt-1 font-semibold text-stone-950"&gt;{card.title}&lt;/h2&gt;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&lt;p className="mt-2 line-clamp-3 text-sm leading-6 text-stone-600"&gt;{card.one_sentence}&lt;/p&gt;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&lt;/article&gt;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frontend/src/pages/CardReaderPage.jsx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useEffect, useMemo, useRef,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Loader2, Sparkles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ConceptCard from "../components/ConceptCard";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ChatPanel from "../components/ChatPanel";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OutlineTree from "../components/OutlineTree";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CardReaderPage({ bookId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[cards, setCards] = useState([]);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[outline, setOutline] = useState([]);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[active, setActive] = useState(0);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[error, setError]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[prefetching, setPrefetching]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[generationStatus, setGenerationStatus]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containerRef = useRef(null);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cardRefs = useRef({});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restoredRef = useRef(false);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prefetchingRef = useRef(false);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requestedCursorRef = useRef(null);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progressKey = useMemo(() =&gt; `reader-progress-${bookId}`, [bookId]);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autoPrefetchKey = useMemo(() =&gt; `reader-auto-prefetch-${bookId}`, [bookId]);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[autoPrefetch, setAutoPrefetch] = useState(() =&gt; localStorage.getItem(autoPrefetchKey) !== "false");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load = async 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卡片与大纲并行刷新，生成下一节后一次更新阅读区和左侧进度状态。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[cardData, outlineData] = await Promise.all([api.listCards(bookId), api.getOutline(bookId)]);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setCards(cardData);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setOutline(outlineData);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 cardData, outlineData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切换书籍时重置一次性恢复标记和预取防重标记，不能沿用上一册的状态。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restoredRef.current = false;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requestedCursorRef.current =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setGenerationStatus("");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setAutoPrefetch(localStorage.getItem(autoPrefetchKey) !== "false");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load().catch((err) =&gt; setError(err.message));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[bookId, autoPrefetchKey]);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(restoredRef.current || !cards.length)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卡片首次加载完成后只恢复一次阅读位置。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优先按 cardId 定位可抵抗后台新增卡片导致的索引变化；找不到旧卡片时再回退到保存的 index。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restoredRef.current = true;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saved = readProgress(progressKey);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savedIndex = cards.findIndex((card) =&gt; card.id === saved.cardId);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nextActive = savedIndex &gt;= 0 ? savedIndex : Math.min(saved.index || 0, cards.length - 1);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setActive(nextActive);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requestAnimationFrame(()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cardRefs.current[cards[nextActive]?.id]?.scrollIntoView({ behavior: "auto", block: "start"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[cards, progressKey]);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useEffect(()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activeCard = cards[active];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(!activeCard)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活动卡片变化时立即保存 cardId 和索引，关闭页面或重启应用后可以继续阅读。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localStorage.setItem(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progressKey,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JSON.stringify({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cardId: activeCard.id,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index: active,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sectionIndex: activeCard.section_index,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savedAt: Date.now(),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}),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(autoPrefetch)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用户进入当前卡片后立即检查下一节，不再等待固定延时。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生成任务在后台执行，左侧状态文字会同步展示正在处理的小节和整体进度。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maybeGenerateNextSection(activeCard);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}, [active, cards, outline, progressKey, autoPrefetch]);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updateFavorite = (cardId, isFavorite)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setCards((items) =&gt; items.map((item) =&gt; (item.id === cardId ? { ...item, is_favorite: isFavorite } : item)));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jumpToSection = (sectionIndex)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一个小节可能包含多张卡，点击大纲时定位该节第一张卡作为入口。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target = cards.find((card) =&gt; card.section_index === sectionIndex);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(!target)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cardRefs.current[target.id]?.scrollIntoView({ behavior: "smooth", block: "start"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toggleAutoPrefetch = (checked)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setAutoPrefetch(checked);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localStorage.setItem(autoPrefetchKey, checked ? "true" : "false");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maybeGenerateNextSection = async (activeCard = cards[active])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prefetchingRef 防止同一组件内并发请求，requestedCursorRef 防止状态更新期间重复请求同一节。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两层保护与后端的小节 claim 机制配合，即使快速上下滑动也只会生成一份后续内容。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(!activeCard || prefetchingRef.current)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复制后排序，避免原地 sort 改写 React state 并造成不可预测的重渲染。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ordered = outline.slice().sort((a, b) =&gt; a.index - b.index);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currentOutlineIndex = ordered.findIndex((item) =&gt; item.index === activeCard.section_index);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(currentOutlineIndex &lt; 0)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const next = ordered[currentOutlineIndex + 1];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if (!next || next.generated || requestedCursorRef.current === next.index) return;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requestedCursorRef.current = next.index;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prefetchingRef.current = true;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setPrefetching(true);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setGenerationStatus(`正在生成第 ${currentOutlineIndex + 2} / ${ordered.length} 节：${next.title}`);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后端游标决定真正处理的小节，前端的 next 仅用于去重和显示可读进度。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result = await api.generateCards(bookId, { force: false });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setGenerationStatus(`已新增 ${result.generated} 张卡片，进度 ${result.cursor} / ${result.total_sections}`);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await load();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(err)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requestedCursorRef.current = null;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setGenerationStatus(`生成失败：${err.message}`);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prefetchingRef.current = false;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setPrefetching(false);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if (error)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&lt;div className="mx-auto max-w-4xl px-4 py-12 text-red-700"&gt;{error}&lt;/div&gt;;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activeCard = cards[active];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&lt;section className="grid h-[calc(100vh-56px)] lg:grid-cols-[280px_minmax(0,1fr)_420px]"&gt;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&lt;aside className="hidden h-[calc(100vh-56px)] overflow-y-auto border-r border-stone-200 bg-white lg:block"&gt;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className="sticky top-0 border-b border-stone-100 bg-white p-4"&gt;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&lt;h2 className="font-semibold text-stone-950"&gt;文章大纲&lt;/h2&gt;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&lt;p className="mt-1 text-xs text-stone-500"&gt;点击小节跳到对应卡片&lt;/p&gt;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&lt;div className="mt-3 flex flex-col gap-2"&gt;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className="inline-flex h-8 items-center justify-center gap-1 rounded-md border border-stone-300 px-2 tex...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onClick={() =&gt; maybeGenerateNextSection()}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disabled={prefetching || !activeCard}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{prefetching ? &lt;Loader2 className="animate-spin" size={13} /&gt; : &lt;Sparkles size={13}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生成下一节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&lt;label className="flex items-center gap-2 text-xs text-stone-600"&gt;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&lt;input type="checkbox" checked={autoPrefetch} onChange={(event) =&gt; toggleAutoPrefetch(event.target.check...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阅读时立即自动生成下一节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&lt;/label&gt;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{(prefetching || generationStatus) &amp;&amp;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&lt;p className={`mt-2 inline-flex items-start gap-1 rounded-md px-2 py-1 text-xs ${prefetching ? "bg-blue-50...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{prefetching &amp;&amp; &lt;Loader2 className="mt-0.5 animate-spin" size={13} /&gt;}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{generationStatus}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&lt;OutlineTree outline={outline} activeSectionIndex={activeCard?.section_index} onJump={jumpToSection}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&lt;/aside&gt;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ref={containerRef}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className="reader-scroll h-[calc(100vh-56px)] overflow-y-auto bg-[#e8ece6]"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onScroll={(event)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// 每张卡固定占满一个阅读视口，因此滚动距离除以容器高度即可得到当前卡片索引。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// 四舍五入让卡片越过半屏时才切换活动状态，减少边界附近反复触发后台预生成。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const index = Math.round(event.currentTarget.scrollTop / event.currentTarget.clientHeight);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setActive(Math.min(Math.max(index, 0), Math.max(cards.length - 1, 0)));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{cards.map((card, index)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&lt;div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key={card.id}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ref={(node)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if (node) cardRefs.current[card.id] = node;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}}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className="reader-card flex h-[calc(100vh-56px)] items-center justify-center px-4 py-6"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&lt;ConceptCard card={card} index={index} total={cards.length} onFavorite={updateFavorite}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{!cards.length &amp;&amp; &lt;div className="p-8 text-stone-600"&gt;还没有知识卡片，请先生成。&lt;/div&gt;}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&lt;ChatPanel card={activeCard}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function readProgress(key)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// localStorage 可能被手工修改或留下旧格式；解析失败时按无历史进度处理。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JSON.parse(localStorage.getItem(key) || "{}");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 catch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return {};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frontend/src/pages/UploadPage.jsx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useState } from "react";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FileText } from "lucide-react";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{ api } from "../api/client";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import UploadBox from "../components/UploadBox";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export default function UploadPage({ books, onUploaded, onOpenBook })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[busy, setBusy] = useState(false);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[error, setError] = useState("");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const upload = async (file) =&gt;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// busy 同时禁止重复选择文件；无论成功失败都在 finally 中恢复可操作状态。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setBusy(true);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setError("");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try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const data = await api.uploadBook(file);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// 上传成功后由父组件刷新书库并跳转书籍详情，不在本页复制导航状态。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onUploaded(data.book_id);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catch (err)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setError(err.message);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 finally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setBusy(false);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};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return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&lt;section className="mx-auto grid min-h-[calc(100vh-56px)] max-w-6xl gap-6 px-4 py-8 lg:grid-cols-[1.05fr_0.95fr]"&gt;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&lt;div className="flex flex-col justify-center gap-5"&gt;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&lt;h1 className="text-3xl font-bold tracking-normal text-stone-950 sm:text-4xl"&gt;上传一本书，生成可追问的概念卡...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&lt;p className="mt-3 max-w-2xl text-base leading-7 text-stone-600"&gt;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支持 Markdown 和 TXT。系统会切分章节、提取核心概念，并生成解释、寓言、公式、前置知识和推荐问题。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&lt;/p&gt;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&lt;UploadBox busy={busy} onUpload={upload} /&gt;</w:t>
        <w:br w:type="page"/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{error &amp;&amp; &lt;p className="rounded-md border border-red-200 bg-red-50 px-3 py-2 text-sm text-red-700"&gt;{error}&lt;/p&gt;...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&lt;aside className="py-2"&gt;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&lt;h2 className="mb-3 text-sm font-semibold uppercase tracking-normal text-stone-500"&gt;已上传书籍&lt;/h2&gt;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&lt;div className="space-y-3"&gt;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{books.map((book) =&gt; (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&lt;button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key={book.id}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className="flex w-full items-center justify-between rounded-md border border-stone-200 bg-white p-4 text...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onClick={() =&gt; onOpenBook(book.id)}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&lt;span className="flex min-w-0 items-center gap-3"&gt;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&lt;FileText className="shrink-0 text-stone-500" size={20} /&gt;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&lt;span className="min-w-0"&gt;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&lt;span className="block truncate font-semibold text-stone-900"&gt;{book.title}&lt;/span&gt;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  &lt;span className="text-sm text-stone-500"&gt;{book.file_type} · {book.card_count} 张卡片&lt;/span&gt;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  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  &lt;/span&gt;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  &lt;/button&gt;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))}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  {!books.length &amp;&amp; &lt;p className="rounded-md border border-dashed border-stone-300 p-4 text-sm text-stone-500"...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  &lt;/div&gt;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  &lt;/aside&gt;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  &lt;/section&gt;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);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// ===== FILE: frontend/src/styles/index.css =====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@tailwind base;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@tailwind components;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@tailwind utilities;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:root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color-scheme: light;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body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margin: 0;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min-width: 320px;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background: #f7f5ef;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color: #17202a;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button,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input,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textarea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font: inherit;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.reader-scroll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scroll-snap-type: y mandatory;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.reader-card {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 xml:space="preserve">  scroll-snap-align: start;</w:t>
      </w:r>
    </w:p>
    <w:p>
      <w:pPr>
        <w:widowControl w:val="0"/>
        <w:spacing w:before="0" w:after="0" w:line="204" w:lineRule="exact"/>
      </w:pPr>
      <w:r>
        <w:rPr>
          <w:rFonts w:ascii="Courier New" w:hAnsi="Courier New" w:eastAsia="SimSun"/>
          <w:b w:val="0"/>
          <w:color w:val="1F2933"/>
          <w:sz w:val="12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879" w:left="82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Sun" w:hAnsi="SimSun" w:eastAsia="SimSun"/>
        <w:color w:val="68737D"/>
        <w:sz w:val="16"/>
      </w:rPr>
      <w:t xml:space="preserve">第 </w:t>
    </w:r>
    <w:fldSimple w:instr="PAGE"/>
    <w:r>
      <w:rPr>
        <w:rFonts w:ascii="SimSun" w:hAnsi="SimSun" w:eastAsia="SimSun"/>
        <w:color w:val="68737D"/>
        <w:sz w:val="16"/>
      </w:rPr>
      <w:t xml:space="preserve"> 页 / 共 60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8737D"/>
        <w:sz w:val="16"/>
      </w:rPr>
      <w:t>MapToLearn AI书籍概念化学习软件 V1.0</w:t>
    </w:r>
    <w:r>
      <w:rPr>
        <w:rFonts w:ascii="Microsoft YaHei" w:hAnsi="Microsoft YaHei" w:eastAsia="Microsoft YaHei"/>
        <w:b w:val="0"/>
        <w:color w:val="68737D"/>
        <w:sz w:val="16"/>
      </w:rPr>
      <w:t xml:space="preserve">  |  Web版源程序鉴别材料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04" w:lineRule="exact"/>
    </w:pPr>
    <w:rPr>
      <w:rFonts w:ascii="Courier New" w:hAnsi="Courier New" w:eastAsia="SimSun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